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9CB3" w14:textId="77777777" w:rsidR="002B30A2" w:rsidRDefault="00000000">
      <w:pPr>
        <w:pStyle w:val="Heading1"/>
      </w:pPr>
      <w:r>
        <w:t>Bootstrap projekat – Objašnjenje svih klasa i stilova</w:t>
      </w:r>
    </w:p>
    <w:p w14:paraId="161B4F0E" w14:textId="77777777" w:rsidR="002B30A2" w:rsidRDefault="00000000">
      <w:pPr>
        <w:pStyle w:val="Heading2"/>
      </w:pPr>
      <w:r>
        <w:t>1. HEADER</w:t>
      </w:r>
    </w:p>
    <w:p w14:paraId="1F4FE78F" w14:textId="77777777" w:rsidR="00EA0156" w:rsidRPr="00EA0156" w:rsidRDefault="00000000" w:rsidP="00EA0156">
      <w:pPr>
        <w:shd w:val="clear" w:color="auto" w:fill="FDF6E3"/>
        <w:spacing w:line="285" w:lineRule="atLeast"/>
        <w:rPr>
          <w:rFonts w:ascii="Consolas" w:eastAsia="Times New Roman" w:hAnsi="Consolas" w:cs="Times New Roman"/>
          <w:color w:val="657B83"/>
          <w:sz w:val="21"/>
          <w:szCs w:val="21"/>
        </w:rPr>
      </w:pPr>
      <w:r>
        <w:br/>
      </w:r>
      <w:r w:rsidR="00EA0156" w:rsidRPr="00EA0156">
        <w:rPr>
          <w:rFonts w:ascii="Consolas" w:eastAsia="Times New Roman" w:hAnsi="Consolas" w:cs="Times New Roman"/>
          <w:color w:val="93A1A1"/>
          <w:sz w:val="21"/>
          <w:szCs w:val="21"/>
        </w:rPr>
        <w:t>&lt;</w:t>
      </w:r>
      <w:r w:rsidR="00EA0156" w:rsidRPr="00EA0156">
        <w:rPr>
          <w:rFonts w:ascii="Consolas" w:eastAsia="Times New Roman" w:hAnsi="Consolas" w:cs="Times New Roman"/>
          <w:color w:val="268BD2"/>
          <w:sz w:val="21"/>
          <w:szCs w:val="21"/>
        </w:rPr>
        <w:t>header</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class</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"text-center text-white"</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style</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"background: url('img/header.jpg') center/cover no-repeat; height: 400px;"</w:t>
      </w:r>
      <w:r w:rsidR="00EA0156" w:rsidRPr="00EA0156">
        <w:rPr>
          <w:rFonts w:ascii="Consolas" w:eastAsia="Times New Roman" w:hAnsi="Consolas" w:cs="Times New Roman"/>
          <w:color w:val="93A1A1"/>
          <w:sz w:val="21"/>
          <w:szCs w:val="21"/>
        </w:rPr>
        <w:t>&gt;</w:t>
      </w:r>
    </w:p>
    <w:p w14:paraId="57732C32"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"h-100 d-flex flex-column justify-content-center align-items-center bg-dark bg-opacity-50"</w:t>
      </w:r>
      <w:r w:rsidRPr="00EA0156">
        <w:rPr>
          <w:rFonts w:ascii="Consolas" w:eastAsia="Times New Roman" w:hAnsi="Consolas" w:cs="Times New Roman"/>
          <w:color w:val="93A1A1"/>
          <w:sz w:val="21"/>
          <w:szCs w:val="21"/>
        </w:rPr>
        <w:t>&gt;</w:t>
      </w:r>
    </w:p>
    <w:p w14:paraId="78734C6F"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h1</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"display-3 fw-bold"</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KOTOR</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h1</w:t>
      </w:r>
      <w:r w:rsidRPr="00EA0156">
        <w:rPr>
          <w:rFonts w:ascii="Consolas" w:eastAsia="Times New Roman" w:hAnsi="Consolas" w:cs="Times New Roman"/>
          <w:color w:val="93A1A1"/>
          <w:sz w:val="21"/>
          <w:szCs w:val="21"/>
        </w:rPr>
        <w:t>&gt;</w:t>
      </w:r>
    </w:p>
    <w:p w14:paraId="7A482918"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"lead"</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Grad pod Lovćenom</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w:t>
      </w:r>
    </w:p>
    <w:p w14:paraId="3D5D77C7"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30B47F43" w14:textId="62264062" w:rsidR="002B30A2"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header</w:t>
      </w:r>
      <w:r w:rsidRPr="00EA0156">
        <w:rPr>
          <w:rFonts w:ascii="Consolas" w:eastAsia="Times New Roman" w:hAnsi="Consolas" w:cs="Times New Roman"/>
          <w:color w:val="93A1A1"/>
          <w:sz w:val="21"/>
          <w:szCs w:val="21"/>
        </w:rPr>
        <w:t>&gt;</w:t>
      </w:r>
      <w:r w:rsidR="00000000">
        <w:br/>
      </w:r>
    </w:p>
    <w:tbl>
      <w:tblPr>
        <w:tblW w:w="0" w:type="auto"/>
        <w:tblLook w:val="04A0" w:firstRow="1" w:lastRow="0" w:firstColumn="1" w:lastColumn="0" w:noHBand="0" w:noVBand="1"/>
      </w:tblPr>
      <w:tblGrid>
        <w:gridCol w:w="4320"/>
        <w:gridCol w:w="4320"/>
      </w:tblGrid>
      <w:tr w:rsidR="002B30A2" w14:paraId="23DAF89B" w14:textId="77777777">
        <w:tc>
          <w:tcPr>
            <w:tcW w:w="4320" w:type="dxa"/>
          </w:tcPr>
          <w:p w14:paraId="17830981" w14:textId="77777777" w:rsidR="002B30A2" w:rsidRDefault="00000000">
            <w:r>
              <w:t>Klasa / Stil</w:t>
            </w:r>
          </w:p>
        </w:tc>
        <w:tc>
          <w:tcPr>
            <w:tcW w:w="4320" w:type="dxa"/>
          </w:tcPr>
          <w:p w14:paraId="19105D60" w14:textId="77777777" w:rsidR="002B30A2" w:rsidRDefault="00000000">
            <w:r>
              <w:t>Objašnjenje</w:t>
            </w:r>
          </w:p>
        </w:tc>
      </w:tr>
      <w:tr w:rsidR="002B30A2" w14:paraId="2E957CB1" w14:textId="77777777">
        <w:tc>
          <w:tcPr>
            <w:tcW w:w="4320" w:type="dxa"/>
          </w:tcPr>
          <w:p w14:paraId="228005C9" w14:textId="77777777" w:rsidR="002B30A2" w:rsidRDefault="00000000">
            <w:r>
              <w:t>text-center</w:t>
            </w:r>
          </w:p>
        </w:tc>
        <w:tc>
          <w:tcPr>
            <w:tcW w:w="4320" w:type="dxa"/>
          </w:tcPr>
          <w:p w14:paraId="246AC1B2" w14:textId="77777777" w:rsidR="002B30A2" w:rsidRDefault="00000000">
            <w:r>
              <w:t>Centrira sav tekst horizontalno unutar elementa.</w:t>
            </w:r>
          </w:p>
        </w:tc>
      </w:tr>
      <w:tr w:rsidR="002B30A2" w14:paraId="49BEEC16" w14:textId="77777777">
        <w:tc>
          <w:tcPr>
            <w:tcW w:w="4320" w:type="dxa"/>
          </w:tcPr>
          <w:p w14:paraId="37DD6087" w14:textId="77777777" w:rsidR="002B30A2" w:rsidRDefault="00000000">
            <w:r>
              <w:t>text-white</w:t>
            </w:r>
          </w:p>
        </w:tc>
        <w:tc>
          <w:tcPr>
            <w:tcW w:w="4320" w:type="dxa"/>
          </w:tcPr>
          <w:p w14:paraId="42CCE6CC" w14:textId="77777777" w:rsidR="002B30A2" w:rsidRDefault="00000000">
            <w:r>
              <w:t>Postavlja boju teksta na bijelu.</w:t>
            </w:r>
          </w:p>
        </w:tc>
      </w:tr>
      <w:tr w:rsidR="002B30A2" w14:paraId="7F50FFD5" w14:textId="77777777">
        <w:tc>
          <w:tcPr>
            <w:tcW w:w="4320" w:type="dxa"/>
          </w:tcPr>
          <w:p w14:paraId="3C73E8E0" w14:textId="77777777" w:rsidR="002B30A2" w:rsidRDefault="00000000">
            <w:r>
              <w:t>style="background: url('img/header.jpg') center/cover no-repeat; height: 400px;"</w:t>
            </w:r>
          </w:p>
        </w:tc>
        <w:tc>
          <w:tcPr>
            <w:tcW w:w="4320" w:type="dxa"/>
          </w:tcPr>
          <w:p w14:paraId="45B9ADE5" w14:textId="77777777" w:rsidR="002B30A2" w:rsidRDefault="00000000">
            <w:r>
              <w:t>Pozadinska slika, centrirana i razvučena tako da pokriva cijeli prostor. Visina elementa 400px.</w:t>
            </w:r>
          </w:p>
        </w:tc>
      </w:tr>
      <w:tr w:rsidR="002B30A2" w14:paraId="17D4C425" w14:textId="77777777">
        <w:tc>
          <w:tcPr>
            <w:tcW w:w="4320" w:type="dxa"/>
          </w:tcPr>
          <w:p w14:paraId="61737FD2" w14:textId="77777777" w:rsidR="002B30A2" w:rsidRDefault="00000000">
            <w:r>
              <w:t>h-100</w:t>
            </w:r>
          </w:p>
        </w:tc>
        <w:tc>
          <w:tcPr>
            <w:tcW w:w="4320" w:type="dxa"/>
          </w:tcPr>
          <w:p w14:paraId="26FB756E" w14:textId="77777777" w:rsidR="002B30A2" w:rsidRDefault="00000000">
            <w:r>
              <w:t>Visina djeteta zauzima 100% visine roditelja.</w:t>
            </w:r>
          </w:p>
        </w:tc>
      </w:tr>
      <w:tr w:rsidR="002B30A2" w14:paraId="06E2931E" w14:textId="77777777">
        <w:tc>
          <w:tcPr>
            <w:tcW w:w="4320" w:type="dxa"/>
          </w:tcPr>
          <w:p w14:paraId="58758858" w14:textId="77777777" w:rsidR="002B30A2" w:rsidRDefault="00000000">
            <w:r>
              <w:t>d-flex</w:t>
            </w:r>
          </w:p>
        </w:tc>
        <w:tc>
          <w:tcPr>
            <w:tcW w:w="4320" w:type="dxa"/>
          </w:tcPr>
          <w:p w14:paraId="2FFC8E0F" w14:textId="77777777" w:rsidR="002B30A2" w:rsidRDefault="00000000">
            <w:r>
              <w:t>Aktivira flexbox model za poravnavanje sadržaja.</w:t>
            </w:r>
          </w:p>
        </w:tc>
      </w:tr>
      <w:tr w:rsidR="002B30A2" w14:paraId="2B74ABCF" w14:textId="77777777">
        <w:tc>
          <w:tcPr>
            <w:tcW w:w="4320" w:type="dxa"/>
          </w:tcPr>
          <w:p w14:paraId="3D32AC2F" w14:textId="77777777" w:rsidR="002B30A2" w:rsidRDefault="00000000">
            <w:r>
              <w:t>flex-column</w:t>
            </w:r>
          </w:p>
        </w:tc>
        <w:tc>
          <w:tcPr>
            <w:tcW w:w="4320" w:type="dxa"/>
          </w:tcPr>
          <w:p w14:paraId="5C044916" w14:textId="77777777" w:rsidR="002B30A2" w:rsidRDefault="00000000">
            <w:r>
              <w:t>Elementi unutar flex kontejnera se ređaju vertikalno.</w:t>
            </w:r>
          </w:p>
        </w:tc>
      </w:tr>
      <w:tr w:rsidR="002B30A2" w14:paraId="495A0C65" w14:textId="77777777">
        <w:tc>
          <w:tcPr>
            <w:tcW w:w="4320" w:type="dxa"/>
          </w:tcPr>
          <w:p w14:paraId="35EFDD5F" w14:textId="77777777" w:rsidR="002B30A2" w:rsidRDefault="00000000">
            <w:r>
              <w:t>justify-content-center</w:t>
            </w:r>
          </w:p>
        </w:tc>
        <w:tc>
          <w:tcPr>
            <w:tcW w:w="4320" w:type="dxa"/>
          </w:tcPr>
          <w:p w14:paraId="4E0C4FB1" w14:textId="77777777" w:rsidR="002B30A2" w:rsidRDefault="00000000">
            <w:r>
              <w:t>Vertikalno centrira sadržaj u flex kontejneru.</w:t>
            </w:r>
          </w:p>
        </w:tc>
      </w:tr>
      <w:tr w:rsidR="002B30A2" w14:paraId="71BB890D" w14:textId="77777777">
        <w:tc>
          <w:tcPr>
            <w:tcW w:w="4320" w:type="dxa"/>
          </w:tcPr>
          <w:p w14:paraId="1E9A6964" w14:textId="77777777" w:rsidR="002B30A2" w:rsidRDefault="00000000">
            <w:r>
              <w:t>align-items-center</w:t>
            </w:r>
          </w:p>
        </w:tc>
        <w:tc>
          <w:tcPr>
            <w:tcW w:w="4320" w:type="dxa"/>
          </w:tcPr>
          <w:p w14:paraId="24C9EDFB" w14:textId="77777777" w:rsidR="002B30A2" w:rsidRDefault="00000000">
            <w:r>
              <w:t>Horizontalno centrira sadržaj u flex kontejneru.</w:t>
            </w:r>
          </w:p>
        </w:tc>
      </w:tr>
      <w:tr w:rsidR="002B30A2" w14:paraId="619778BB" w14:textId="77777777">
        <w:tc>
          <w:tcPr>
            <w:tcW w:w="4320" w:type="dxa"/>
          </w:tcPr>
          <w:p w14:paraId="4285B3E1" w14:textId="77777777" w:rsidR="002B30A2" w:rsidRDefault="00000000">
            <w:r>
              <w:t>bg-dark</w:t>
            </w:r>
          </w:p>
        </w:tc>
        <w:tc>
          <w:tcPr>
            <w:tcW w:w="4320" w:type="dxa"/>
          </w:tcPr>
          <w:p w14:paraId="1E5297D5" w14:textId="77777777" w:rsidR="002B30A2" w:rsidRDefault="00000000">
            <w:r>
              <w:t>Dodaje tamnu pozadinu (#212529).</w:t>
            </w:r>
          </w:p>
        </w:tc>
      </w:tr>
      <w:tr w:rsidR="002B30A2" w14:paraId="175E01D7" w14:textId="77777777">
        <w:tc>
          <w:tcPr>
            <w:tcW w:w="4320" w:type="dxa"/>
          </w:tcPr>
          <w:p w14:paraId="0AFF7A2D" w14:textId="77777777" w:rsidR="002B30A2" w:rsidRDefault="00000000">
            <w:r>
              <w:t>bg-opacity-50</w:t>
            </w:r>
          </w:p>
        </w:tc>
        <w:tc>
          <w:tcPr>
            <w:tcW w:w="4320" w:type="dxa"/>
          </w:tcPr>
          <w:p w14:paraId="05FEB478" w14:textId="77777777" w:rsidR="002B30A2" w:rsidRDefault="00000000">
            <w:r>
              <w:t>Postavlja prozirnost pozadine na 50%.</w:t>
            </w:r>
          </w:p>
        </w:tc>
      </w:tr>
      <w:tr w:rsidR="002B30A2" w14:paraId="632F9C50" w14:textId="77777777">
        <w:tc>
          <w:tcPr>
            <w:tcW w:w="4320" w:type="dxa"/>
          </w:tcPr>
          <w:p w14:paraId="0C7948F6" w14:textId="77777777" w:rsidR="002B30A2" w:rsidRDefault="00000000">
            <w:r>
              <w:t>display-3</w:t>
            </w:r>
          </w:p>
        </w:tc>
        <w:tc>
          <w:tcPr>
            <w:tcW w:w="4320" w:type="dxa"/>
          </w:tcPr>
          <w:p w14:paraId="23F0AD28" w14:textId="77777777" w:rsidR="002B30A2" w:rsidRDefault="00000000">
            <w:r>
              <w:t>Vrlo veliki naslov iz Bootstrap tipografije.</w:t>
            </w:r>
          </w:p>
        </w:tc>
      </w:tr>
      <w:tr w:rsidR="002B30A2" w14:paraId="0F36E17B" w14:textId="77777777">
        <w:tc>
          <w:tcPr>
            <w:tcW w:w="4320" w:type="dxa"/>
          </w:tcPr>
          <w:p w14:paraId="348C9F86" w14:textId="77777777" w:rsidR="002B30A2" w:rsidRDefault="00000000">
            <w:r>
              <w:lastRenderedPageBreak/>
              <w:t>fw-bold</w:t>
            </w:r>
          </w:p>
        </w:tc>
        <w:tc>
          <w:tcPr>
            <w:tcW w:w="4320" w:type="dxa"/>
          </w:tcPr>
          <w:p w14:paraId="11D0B831" w14:textId="77777777" w:rsidR="002B30A2" w:rsidRDefault="00000000">
            <w:r>
              <w:t>Podebljava tekst (font-weight: 700).</w:t>
            </w:r>
          </w:p>
        </w:tc>
      </w:tr>
      <w:tr w:rsidR="002B30A2" w14:paraId="5C2C9F1E" w14:textId="77777777">
        <w:tc>
          <w:tcPr>
            <w:tcW w:w="4320" w:type="dxa"/>
          </w:tcPr>
          <w:p w14:paraId="4774EF92" w14:textId="77777777" w:rsidR="002B30A2" w:rsidRDefault="00000000">
            <w:r>
              <w:t>lead</w:t>
            </w:r>
          </w:p>
        </w:tc>
        <w:tc>
          <w:tcPr>
            <w:tcW w:w="4320" w:type="dxa"/>
          </w:tcPr>
          <w:p w14:paraId="6C177D3E" w14:textId="77777777" w:rsidR="002B30A2" w:rsidRDefault="00000000">
            <w:r>
              <w:t>Uvodni, veći tekst sa smanjenim kontrastom.</w:t>
            </w:r>
          </w:p>
        </w:tc>
      </w:tr>
    </w:tbl>
    <w:p w14:paraId="36E13BCF" w14:textId="77777777" w:rsidR="002B30A2" w:rsidRDefault="00000000">
      <w:pPr>
        <w:pStyle w:val="Heading2"/>
      </w:pPr>
      <w:r>
        <w:t>2. NAVBAR</w:t>
      </w:r>
    </w:p>
    <w:p w14:paraId="3ACDBB94" w14:textId="77777777" w:rsidR="00EA0156" w:rsidRPr="00EA0156" w:rsidRDefault="00000000" w:rsidP="00EA0156">
      <w:pPr>
        <w:shd w:val="clear" w:color="auto" w:fill="FDF6E3"/>
        <w:spacing w:line="285" w:lineRule="atLeast"/>
        <w:rPr>
          <w:rFonts w:ascii="Consolas" w:eastAsia="Times New Roman" w:hAnsi="Consolas" w:cs="Times New Roman"/>
          <w:color w:val="657B83"/>
          <w:sz w:val="21"/>
          <w:szCs w:val="21"/>
        </w:rPr>
      </w:pPr>
      <w:r>
        <w:br/>
      </w:r>
      <w:r w:rsidR="00EA0156" w:rsidRPr="00EA0156">
        <w:rPr>
          <w:rFonts w:ascii="Consolas" w:eastAsia="Times New Roman" w:hAnsi="Consolas" w:cs="Times New Roman"/>
          <w:color w:val="93A1A1"/>
          <w:sz w:val="21"/>
          <w:szCs w:val="21"/>
        </w:rPr>
        <w:t>&lt;</w:t>
      </w:r>
      <w:r w:rsidR="00EA0156" w:rsidRPr="00EA0156">
        <w:rPr>
          <w:rFonts w:ascii="Consolas" w:eastAsia="Times New Roman" w:hAnsi="Consolas" w:cs="Times New Roman"/>
          <w:color w:val="268BD2"/>
          <w:sz w:val="21"/>
          <w:szCs w:val="21"/>
        </w:rPr>
        <w:t>nav</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class</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"navbar navbar-expand-md navbar-dark bg-dark sticky-top"</w:t>
      </w:r>
      <w:r w:rsidR="00EA0156" w:rsidRPr="00EA0156">
        <w:rPr>
          <w:rFonts w:ascii="Consolas" w:eastAsia="Times New Roman" w:hAnsi="Consolas" w:cs="Times New Roman"/>
          <w:color w:val="93A1A1"/>
          <w:sz w:val="21"/>
          <w:szCs w:val="21"/>
        </w:rPr>
        <w:t>&gt;</w:t>
      </w:r>
    </w:p>
    <w:p w14:paraId="01A1F7F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"container"</w:t>
      </w:r>
      <w:r w:rsidRPr="00EA0156">
        <w:rPr>
          <w:rFonts w:ascii="Consolas" w:eastAsia="Times New Roman" w:hAnsi="Consolas" w:cs="Times New Roman"/>
          <w:color w:val="93A1A1"/>
          <w:sz w:val="21"/>
          <w:szCs w:val="21"/>
        </w:rPr>
        <w:t>&gt;</w:t>
      </w:r>
    </w:p>
    <w:p w14:paraId="3DB227A7"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p>
    <w:p w14:paraId="76A80D9A"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button</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"navbar-toggler ms-auto"</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type</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"button"</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data-bs-toggle</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"collapse"</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data-bs-target</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"#mainNav"</w:t>
      </w:r>
      <w:r w:rsidRPr="00EA0156">
        <w:rPr>
          <w:rFonts w:ascii="Consolas" w:eastAsia="Times New Roman" w:hAnsi="Consolas" w:cs="Times New Roman"/>
          <w:color w:val="93A1A1"/>
          <w:sz w:val="21"/>
          <w:szCs w:val="21"/>
        </w:rPr>
        <w:t>&gt;</w:t>
      </w:r>
    </w:p>
    <w:p w14:paraId="281ED3BE"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span</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"navbar-toggler-icon"</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span</w:t>
      </w:r>
      <w:r w:rsidRPr="00EA0156">
        <w:rPr>
          <w:rFonts w:ascii="Consolas" w:eastAsia="Times New Roman" w:hAnsi="Consolas" w:cs="Times New Roman"/>
          <w:color w:val="93A1A1"/>
          <w:sz w:val="21"/>
          <w:szCs w:val="21"/>
        </w:rPr>
        <w:t>&gt;</w:t>
      </w:r>
    </w:p>
    <w:p w14:paraId="41ADF12C"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button</w:t>
      </w:r>
      <w:r w:rsidRPr="00EA0156">
        <w:rPr>
          <w:rFonts w:ascii="Consolas" w:eastAsia="Times New Roman" w:hAnsi="Consolas" w:cs="Times New Roman"/>
          <w:color w:val="93A1A1"/>
          <w:sz w:val="21"/>
          <w:szCs w:val="21"/>
        </w:rPr>
        <w:t>&gt;</w:t>
      </w:r>
    </w:p>
    <w:p w14:paraId="4909F3F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"collapse navbar-collapse justify-content-center"</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id</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"mainNav"</w:t>
      </w:r>
      <w:r w:rsidRPr="00EA0156">
        <w:rPr>
          <w:rFonts w:ascii="Consolas" w:eastAsia="Times New Roman" w:hAnsi="Consolas" w:cs="Times New Roman"/>
          <w:color w:val="93A1A1"/>
          <w:sz w:val="21"/>
          <w:szCs w:val="21"/>
        </w:rPr>
        <w:t>&gt;</w:t>
      </w:r>
    </w:p>
    <w:p w14:paraId="1DE0E914"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ul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"navbar-nav"</w:t>
      </w:r>
      <w:r w:rsidRPr="00EA0156">
        <w:rPr>
          <w:rFonts w:ascii="Consolas" w:eastAsia="Times New Roman" w:hAnsi="Consolas" w:cs="Times New Roman"/>
          <w:color w:val="93A1A1"/>
          <w:sz w:val="21"/>
          <w:szCs w:val="21"/>
        </w:rPr>
        <w:t>&gt;</w:t>
      </w:r>
    </w:p>
    <w:p w14:paraId="585A6D6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li</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"nav-item"</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a</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"nav-link"</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href</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w:t>
      </w:r>
      <w:r w:rsidRPr="00EA0156">
        <w:rPr>
          <w:rFonts w:ascii="Consolas" w:eastAsia="Times New Roman" w:hAnsi="Consolas" w:cs="Times New Roman"/>
          <w:color w:val="93A1A1"/>
          <w:sz w:val="21"/>
          <w:szCs w:val="21"/>
        </w:rPr>
        <w:t>&gt;</w:t>
      </w:r>
    </w:p>
    <w:p w14:paraId="2023A053"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i</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"bi bi-house-fill"</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i</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 Pocetna</w:t>
      </w:r>
    </w:p>
    <w:p w14:paraId="11CA417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a</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li</w:t>
      </w:r>
      <w:r w:rsidRPr="00EA0156">
        <w:rPr>
          <w:rFonts w:ascii="Consolas" w:eastAsia="Times New Roman" w:hAnsi="Consolas" w:cs="Times New Roman"/>
          <w:color w:val="93A1A1"/>
          <w:sz w:val="21"/>
          <w:szCs w:val="21"/>
        </w:rPr>
        <w:t>&gt;</w:t>
      </w:r>
    </w:p>
    <w:p w14:paraId="173DECEA"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li</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"nav-item"</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a</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"nav-link"</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href</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"#galerija"</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Galerija</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a</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li</w:t>
      </w:r>
      <w:r w:rsidRPr="00EA0156">
        <w:rPr>
          <w:rFonts w:ascii="Consolas" w:eastAsia="Times New Roman" w:hAnsi="Consolas" w:cs="Times New Roman"/>
          <w:color w:val="93A1A1"/>
          <w:sz w:val="21"/>
          <w:szCs w:val="21"/>
        </w:rPr>
        <w:t>&gt;</w:t>
      </w:r>
    </w:p>
    <w:p w14:paraId="3DB6847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li</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"nav-item"</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a</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"nav-link"</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href</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"#forma"</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Kontakt</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a</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li</w:t>
      </w:r>
      <w:r w:rsidRPr="00EA0156">
        <w:rPr>
          <w:rFonts w:ascii="Consolas" w:eastAsia="Times New Roman" w:hAnsi="Consolas" w:cs="Times New Roman"/>
          <w:color w:val="93A1A1"/>
          <w:sz w:val="21"/>
          <w:szCs w:val="21"/>
        </w:rPr>
        <w:t>&gt;</w:t>
      </w:r>
    </w:p>
    <w:p w14:paraId="1E043FDE"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ul</w:t>
      </w:r>
      <w:r w:rsidRPr="00EA0156">
        <w:rPr>
          <w:rFonts w:ascii="Consolas" w:eastAsia="Times New Roman" w:hAnsi="Consolas" w:cs="Times New Roman"/>
          <w:color w:val="93A1A1"/>
          <w:sz w:val="21"/>
          <w:szCs w:val="21"/>
        </w:rPr>
        <w:t>&gt;</w:t>
      </w:r>
    </w:p>
    <w:p w14:paraId="2412E671"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041F38C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3CD1AE7D"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nav</w:t>
      </w:r>
      <w:r w:rsidRPr="00EA0156">
        <w:rPr>
          <w:rFonts w:ascii="Consolas" w:eastAsia="Times New Roman" w:hAnsi="Consolas" w:cs="Times New Roman"/>
          <w:color w:val="93A1A1"/>
          <w:sz w:val="21"/>
          <w:szCs w:val="21"/>
        </w:rPr>
        <w:t>&gt;</w:t>
      </w:r>
    </w:p>
    <w:p w14:paraId="79C03BFA" w14:textId="531FD1D8" w:rsidR="002B30A2" w:rsidRDefault="00000000">
      <w:r>
        <w:br/>
      </w:r>
    </w:p>
    <w:tbl>
      <w:tblPr>
        <w:tblW w:w="0" w:type="auto"/>
        <w:tblLook w:val="04A0" w:firstRow="1" w:lastRow="0" w:firstColumn="1" w:lastColumn="0" w:noHBand="0" w:noVBand="1"/>
      </w:tblPr>
      <w:tblGrid>
        <w:gridCol w:w="4320"/>
        <w:gridCol w:w="4320"/>
      </w:tblGrid>
      <w:tr w:rsidR="002B30A2" w14:paraId="234FF0CD" w14:textId="77777777">
        <w:tc>
          <w:tcPr>
            <w:tcW w:w="4320" w:type="dxa"/>
          </w:tcPr>
          <w:p w14:paraId="5EC9E678" w14:textId="77777777" w:rsidR="002B30A2" w:rsidRDefault="00000000">
            <w:r>
              <w:t>Klasa / Atribut</w:t>
            </w:r>
          </w:p>
        </w:tc>
        <w:tc>
          <w:tcPr>
            <w:tcW w:w="4320" w:type="dxa"/>
          </w:tcPr>
          <w:p w14:paraId="029B8528" w14:textId="77777777" w:rsidR="002B30A2" w:rsidRDefault="00000000">
            <w:r>
              <w:t>Objašnjenje</w:t>
            </w:r>
          </w:p>
        </w:tc>
      </w:tr>
      <w:tr w:rsidR="002B30A2" w14:paraId="7DBF31A9" w14:textId="77777777">
        <w:tc>
          <w:tcPr>
            <w:tcW w:w="4320" w:type="dxa"/>
          </w:tcPr>
          <w:p w14:paraId="4CD5B4D4" w14:textId="77777777" w:rsidR="002B30A2" w:rsidRDefault="00000000">
            <w:r>
              <w:t>navbar</w:t>
            </w:r>
          </w:p>
        </w:tc>
        <w:tc>
          <w:tcPr>
            <w:tcW w:w="4320" w:type="dxa"/>
          </w:tcPr>
          <w:p w14:paraId="3D86F704" w14:textId="77777777" w:rsidR="002B30A2" w:rsidRDefault="00000000">
            <w:r>
              <w:t>Definiše navigacionu traku i njene osnovne stilove.</w:t>
            </w:r>
          </w:p>
        </w:tc>
      </w:tr>
      <w:tr w:rsidR="002B30A2" w14:paraId="6751B40F" w14:textId="77777777">
        <w:tc>
          <w:tcPr>
            <w:tcW w:w="4320" w:type="dxa"/>
          </w:tcPr>
          <w:p w14:paraId="2AE11F1A" w14:textId="77777777" w:rsidR="002B30A2" w:rsidRDefault="00000000">
            <w:r>
              <w:t>navbar-expand-md</w:t>
            </w:r>
          </w:p>
        </w:tc>
        <w:tc>
          <w:tcPr>
            <w:tcW w:w="4320" w:type="dxa"/>
          </w:tcPr>
          <w:p w14:paraId="1972E1EB" w14:textId="77777777" w:rsidR="002B30A2" w:rsidRDefault="00000000">
            <w:r>
              <w:t>Navbar se širi (meni vidljiv) od širine 768px naviše, ispod se sklapa.</w:t>
            </w:r>
          </w:p>
        </w:tc>
      </w:tr>
      <w:tr w:rsidR="002B30A2" w14:paraId="43591BE4" w14:textId="77777777">
        <w:tc>
          <w:tcPr>
            <w:tcW w:w="4320" w:type="dxa"/>
          </w:tcPr>
          <w:p w14:paraId="44758C6C" w14:textId="77777777" w:rsidR="002B30A2" w:rsidRDefault="00000000">
            <w:r>
              <w:t>navbar-dark</w:t>
            </w:r>
          </w:p>
        </w:tc>
        <w:tc>
          <w:tcPr>
            <w:tcW w:w="4320" w:type="dxa"/>
          </w:tcPr>
          <w:p w14:paraId="6C98F76E" w14:textId="77777777" w:rsidR="002B30A2" w:rsidRDefault="00000000">
            <w:r>
              <w:t>Koristi svijetli tekst i ikonice na tamnoj pozadini.</w:t>
            </w:r>
          </w:p>
        </w:tc>
      </w:tr>
      <w:tr w:rsidR="002B30A2" w14:paraId="07667F82" w14:textId="77777777">
        <w:tc>
          <w:tcPr>
            <w:tcW w:w="4320" w:type="dxa"/>
          </w:tcPr>
          <w:p w14:paraId="4C8FC714" w14:textId="77777777" w:rsidR="002B30A2" w:rsidRDefault="00000000">
            <w:r>
              <w:t>bg-dark</w:t>
            </w:r>
          </w:p>
        </w:tc>
        <w:tc>
          <w:tcPr>
            <w:tcW w:w="4320" w:type="dxa"/>
          </w:tcPr>
          <w:p w14:paraId="42D52E85" w14:textId="77777777" w:rsidR="002B30A2" w:rsidRDefault="00000000">
            <w:r>
              <w:t>Tamna pozadina (#212529).</w:t>
            </w:r>
          </w:p>
        </w:tc>
      </w:tr>
      <w:tr w:rsidR="002B30A2" w14:paraId="24129609" w14:textId="77777777">
        <w:tc>
          <w:tcPr>
            <w:tcW w:w="4320" w:type="dxa"/>
          </w:tcPr>
          <w:p w14:paraId="023653E1" w14:textId="77777777" w:rsidR="002B30A2" w:rsidRDefault="00000000">
            <w:r>
              <w:lastRenderedPageBreak/>
              <w:t>sticky-top</w:t>
            </w:r>
          </w:p>
        </w:tc>
        <w:tc>
          <w:tcPr>
            <w:tcW w:w="4320" w:type="dxa"/>
          </w:tcPr>
          <w:p w14:paraId="793C944F" w14:textId="77777777" w:rsidR="002B30A2" w:rsidRDefault="00000000">
            <w:r>
              <w:t>Navbar se lijepi za vrh ekrana prilikom skrolovanja.</w:t>
            </w:r>
          </w:p>
        </w:tc>
      </w:tr>
      <w:tr w:rsidR="002B30A2" w14:paraId="6A4AC341" w14:textId="77777777">
        <w:tc>
          <w:tcPr>
            <w:tcW w:w="4320" w:type="dxa"/>
          </w:tcPr>
          <w:p w14:paraId="7812A112" w14:textId="77777777" w:rsidR="002B30A2" w:rsidRDefault="00000000">
            <w:r>
              <w:t>container</w:t>
            </w:r>
          </w:p>
        </w:tc>
        <w:tc>
          <w:tcPr>
            <w:tcW w:w="4320" w:type="dxa"/>
          </w:tcPr>
          <w:p w14:paraId="7DBA2C84" w14:textId="77777777" w:rsidR="002B30A2" w:rsidRDefault="00000000">
            <w:r>
              <w:t>Ograničava širinu sadržaja i centrira ga.</w:t>
            </w:r>
          </w:p>
        </w:tc>
      </w:tr>
      <w:tr w:rsidR="002B30A2" w14:paraId="268CF7D7" w14:textId="77777777">
        <w:tc>
          <w:tcPr>
            <w:tcW w:w="4320" w:type="dxa"/>
          </w:tcPr>
          <w:p w14:paraId="513185D4" w14:textId="77777777" w:rsidR="002B30A2" w:rsidRDefault="00000000">
            <w:r>
              <w:t>navbar-toggler</w:t>
            </w:r>
          </w:p>
        </w:tc>
        <w:tc>
          <w:tcPr>
            <w:tcW w:w="4320" w:type="dxa"/>
          </w:tcPr>
          <w:p w14:paraId="73E80176" w14:textId="77777777" w:rsidR="002B30A2" w:rsidRDefault="00000000">
            <w:r>
              <w:t>Dugme za otvaranje/sakrivanje menija na manjim ekranima.</w:t>
            </w:r>
          </w:p>
        </w:tc>
      </w:tr>
      <w:tr w:rsidR="002B30A2" w14:paraId="06FC5B19" w14:textId="77777777">
        <w:tc>
          <w:tcPr>
            <w:tcW w:w="4320" w:type="dxa"/>
          </w:tcPr>
          <w:p w14:paraId="090CC335" w14:textId="77777777" w:rsidR="002B30A2" w:rsidRDefault="00000000">
            <w:r>
              <w:t>ms-auto</w:t>
            </w:r>
          </w:p>
        </w:tc>
        <w:tc>
          <w:tcPr>
            <w:tcW w:w="4320" w:type="dxa"/>
          </w:tcPr>
          <w:p w14:paraId="49A98266" w14:textId="77777777" w:rsidR="002B30A2" w:rsidRDefault="00000000">
            <w:r>
              <w:t>Pomjera dugme skroz desno (margin-left: auto).</w:t>
            </w:r>
          </w:p>
        </w:tc>
      </w:tr>
      <w:tr w:rsidR="002B30A2" w14:paraId="1F456F35" w14:textId="77777777">
        <w:tc>
          <w:tcPr>
            <w:tcW w:w="4320" w:type="dxa"/>
          </w:tcPr>
          <w:p w14:paraId="1A3F91F8" w14:textId="77777777" w:rsidR="002B30A2" w:rsidRDefault="00000000">
            <w:r>
              <w:t>data-bs-toggle='collapse'</w:t>
            </w:r>
          </w:p>
        </w:tc>
        <w:tc>
          <w:tcPr>
            <w:tcW w:w="4320" w:type="dxa"/>
          </w:tcPr>
          <w:p w14:paraId="13CFA04D" w14:textId="77777777" w:rsidR="002B30A2" w:rsidRDefault="00000000">
            <w:r>
              <w:t>Bootstrap JS atribut koji aktivira collapse ponašanje.</w:t>
            </w:r>
          </w:p>
        </w:tc>
      </w:tr>
      <w:tr w:rsidR="002B30A2" w14:paraId="1AF926E8" w14:textId="77777777">
        <w:tc>
          <w:tcPr>
            <w:tcW w:w="4320" w:type="dxa"/>
          </w:tcPr>
          <w:p w14:paraId="45C817CD" w14:textId="77777777" w:rsidR="002B30A2" w:rsidRDefault="00000000">
            <w:r>
              <w:t>data-bs-target='#mainNav'</w:t>
            </w:r>
          </w:p>
        </w:tc>
        <w:tc>
          <w:tcPr>
            <w:tcW w:w="4320" w:type="dxa"/>
          </w:tcPr>
          <w:p w14:paraId="2845DB41" w14:textId="77777777" w:rsidR="002B30A2" w:rsidRDefault="00000000">
            <w:r>
              <w:t>Povezuje dugme s elementom koji se otvara/zatvara.</w:t>
            </w:r>
          </w:p>
        </w:tc>
      </w:tr>
      <w:tr w:rsidR="002B30A2" w14:paraId="387B7D15" w14:textId="77777777">
        <w:tc>
          <w:tcPr>
            <w:tcW w:w="4320" w:type="dxa"/>
          </w:tcPr>
          <w:p w14:paraId="63564109" w14:textId="77777777" w:rsidR="002B30A2" w:rsidRDefault="00000000">
            <w:r>
              <w:t>collapse navbar-collapse</w:t>
            </w:r>
          </w:p>
        </w:tc>
        <w:tc>
          <w:tcPr>
            <w:tcW w:w="4320" w:type="dxa"/>
          </w:tcPr>
          <w:p w14:paraId="7F09DD4B" w14:textId="77777777" w:rsidR="002B30A2" w:rsidRDefault="00000000">
            <w:r>
              <w:t>Omogućava sklapanje navigacije na manjim ekranima.</w:t>
            </w:r>
          </w:p>
        </w:tc>
      </w:tr>
      <w:tr w:rsidR="002B30A2" w14:paraId="66B35E6E" w14:textId="77777777">
        <w:tc>
          <w:tcPr>
            <w:tcW w:w="4320" w:type="dxa"/>
          </w:tcPr>
          <w:p w14:paraId="747A6BC3" w14:textId="77777777" w:rsidR="002B30A2" w:rsidRDefault="00000000">
            <w:r>
              <w:t>justify-content-center</w:t>
            </w:r>
          </w:p>
        </w:tc>
        <w:tc>
          <w:tcPr>
            <w:tcW w:w="4320" w:type="dxa"/>
          </w:tcPr>
          <w:p w14:paraId="17850F94" w14:textId="77777777" w:rsidR="002B30A2" w:rsidRDefault="00000000">
            <w:r>
              <w:t>Centrira linkove u okviru collapse menija.</w:t>
            </w:r>
          </w:p>
        </w:tc>
      </w:tr>
      <w:tr w:rsidR="002B30A2" w14:paraId="0922EC64" w14:textId="77777777">
        <w:tc>
          <w:tcPr>
            <w:tcW w:w="4320" w:type="dxa"/>
          </w:tcPr>
          <w:p w14:paraId="0A3A8E9C" w14:textId="77777777" w:rsidR="002B30A2" w:rsidRDefault="00000000">
            <w:r>
              <w:t>navbar-nav</w:t>
            </w:r>
          </w:p>
        </w:tc>
        <w:tc>
          <w:tcPr>
            <w:tcW w:w="4320" w:type="dxa"/>
          </w:tcPr>
          <w:p w14:paraId="037DB8B0" w14:textId="77777777" w:rsidR="002B30A2" w:rsidRDefault="00000000">
            <w:r>
              <w:t>Skida osnovne stilove liste i postavlja ih horizontalno.</w:t>
            </w:r>
          </w:p>
        </w:tc>
      </w:tr>
      <w:tr w:rsidR="002B30A2" w14:paraId="7704B74E" w14:textId="77777777">
        <w:tc>
          <w:tcPr>
            <w:tcW w:w="4320" w:type="dxa"/>
          </w:tcPr>
          <w:p w14:paraId="1BD37180" w14:textId="77777777" w:rsidR="002B30A2" w:rsidRDefault="00000000">
            <w:r>
              <w:t>nav-item</w:t>
            </w:r>
          </w:p>
        </w:tc>
        <w:tc>
          <w:tcPr>
            <w:tcW w:w="4320" w:type="dxa"/>
          </w:tcPr>
          <w:p w14:paraId="19B605AF" w14:textId="77777777" w:rsidR="002B30A2" w:rsidRDefault="00000000">
            <w:r>
              <w:t>Svaka pojedinačna stavka menija.</w:t>
            </w:r>
          </w:p>
        </w:tc>
      </w:tr>
      <w:tr w:rsidR="002B30A2" w14:paraId="75A1E79A" w14:textId="77777777">
        <w:tc>
          <w:tcPr>
            <w:tcW w:w="4320" w:type="dxa"/>
          </w:tcPr>
          <w:p w14:paraId="0AF9160A" w14:textId="77777777" w:rsidR="002B30A2" w:rsidRDefault="00000000">
            <w:r>
              <w:t>nav-link</w:t>
            </w:r>
          </w:p>
        </w:tc>
        <w:tc>
          <w:tcPr>
            <w:tcW w:w="4320" w:type="dxa"/>
          </w:tcPr>
          <w:p w14:paraId="10CF23ED" w14:textId="77777777" w:rsidR="002B30A2" w:rsidRDefault="00000000">
            <w:r>
              <w:t>Link unutar navigacije, s paddingom i hover efektima.</w:t>
            </w:r>
          </w:p>
        </w:tc>
      </w:tr>
      <w:tr w:rsidR="002B30A2" w14:paraId="792C797B" w14:textId="77777777">
        <w:tc>
          <w:tcPr>
            <w:tcW w:w="4320" w:type="dxa"/>
          </w:tcPr>
          <w:p w14:paraId="5F3EFB1A" w14:textId="77777777" w:rsidR="002B30A2" w:rsidRDefault="00000000">
            <w:r>
              <w:t>bi bi-house-fill</w:t>
            </w:r>
          </w:p>
        </w:tc>
        <w:tc>
          <w:tcPr>
            <w:tcW w:w="4320" w:type="dxa"/>
          </w:tcPr>
          <w:p w14:paraId="0E33ED8A" w14:textId="77777777" w:rsidR="002B30A2" w:rsidRDefault="00000000">
            <w:r>
              <w:t>Bootstrap ikonica kućice prikazana uz tekst.</w:t>
            </w:r>
          </w:p>
        </w:tc>
      </w:tr>
    </w:tbl>
    <w:p w14:paraId="479F3EBB" w14:textId="77777777" w:rsidR="00EA0156" w:rsidRDefault="00EA0156" w:rsidP="00EA0156"/>
    <w:p w14:paraId="47B3B299" w14:textId="77777777" w:rsidR="00EA0156" w:rsidRDefault="00EA0156" w:rsidP="00EA0156"/>
    <w:p w14:paraId="0DE18E7C" w14:textId="77777777" w:rsidR="00EA0156" w:rsidRDefault="00EA0156" w:rsidP="00EA0156"/>
    <w:p w14:paraId="7772F3FB" w14:textId="77777777" w:rsidR="00EA0156" w:rsidRDefault="00EA0156" w:rsidP="00EA0156"/>
    <w:p w14:paraId="6F94C867" w14:textId="77777777" w:rsidR="00EA0156" w:rsidRDefault="00EA0156" w:rsidP="00EA0156"/>
    <w:p w14:paraId="550AC782" w14:textId="77777777" w:rsidR="00EA0156" w:rsidRDefault="00EA0156" w:rsidP="00EA0156"/>
    <w:p w14:paraId="18CE6FE6" w14:textId="77777777" w:rsidR="00EA0156" w:rsidRDefault="00EA0156">
      <w:pPr>
        <w:pStyle w:val="Heading2"/>
      </w:pPr>
    </w:p>
    <w:p w14:paraId="3A3D6649" w14:textId="43366506" w:rsidR="002B30A2" w:rsidRDefault="00000000">
      <w:pPr>
        <w:pStyle w:val="Heading2"/>
      </w:pPr>
      <w:r>
        <w:t>3. SADRŽAJ (Dobrodošli u Kotor)</w:t>
      </w:r>
    </w:p>
    <w:p w14:paraId="42C3DD5F" w14:textId="77777777" w:rsidR="00EA0156" w:rsidRPr="00EA0156" w:rsidRDefault="00000000" w:rsidP="00EA0156">
      <w:pPr>
        <w:shd w:val="clear" w:color="auto" w:fill="FDF6E3"/>
        <w:spacing w:line="285" w:lineRule="atLeast"/>
        <w:rPr>
          <w:rFonts w:ascii="Consolas" w:eastAsia="Times New Roman" w:hAnsi="Consolas" w:cs="Times New Roman"/>
          <w:color w:val="657B83"/>
          <w:sz w:val="21"/>
          <w:szCs w:val="21"/>
        </w:rPr>
      </w:pPr>
      <w:r>
        <w:br/>
      </w:r>
      <w:r w:rsidR="00EA0156" w:rsidRPr="00EA0156">
        <w:rPr>
          <w:rFonts w:ascii="Consolas" w:eastAsia="Times New Roman" w:hAnsi="Consolas" w:cs="Times New Roman"/>
          <w:color w:val="657B83"/>
          <w:sz w:val="21"/>
          <w:szCs w:val="21"/>
        </w:rPr>
        <w:t> </w:t>
      </w:r>
      <w:r w:rsidR="00EA0156" w:rsidRPr="00EA0156">
        <w:rPr>
          <w:rFonts w:ascii="Consolas" w:eastAsia="Times New Roman" w:hAnsi="Consolas" w:cs="Times New Roman"/>
          <w:color w:val="93A1A1"/>
          <w:sz w:val="21"/>
          <w:szCs w:val="21"/>
        </w:rPr>
        <w:t>&lt;</w:t>
      </w:r>
      <w:r w:rsidR="00EA0156" w:rsidRPr="00EA0156">
        <w:rPr>
          <w:rFonts w:ascii="Consolas" w:eastAsia="Times New Roman" w:hAnsi="Consolas" w:cs="Times New Roman"/>
          <w:color w:val="268BD2"/>
          <w:sz w:val="21"/>
          <w:szCs w:val="21"/>
        </w:rPr>
        <w:t>section</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class</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"container my-5"</w:t>
      </w:r>
      <w:r w:rsidR="00EA0156" w:rsidRPr="00EA0156">
        <w:rPr>
          <w:rFonts w:ascii="Consolas" w:eastAsia="Times New Roman" w:hAnsi="Consolas" w:cs="Times New Roman"/>
          <w:color w:val="93A1A1"/>
          <w:sz w:val="21"/>
          <w:szCs w:val="21"/>
        </w:rPr>
        <w:t>&gt;</w:t>
      </w:r>
    </w:p>
    <w:p w14:paraId="6F1053E2"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p>
    <w:p w14:paraId="606F0527"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h2</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"text-center mb-4"</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 Dobrodosli u Kotor</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h2</w:t>
      </w:r>
      <w:r w:rsidRPr="00EA0156">
        <w:rPr>
          <w:rFonts w:ascii="Consolas" w:eastAsia="Times New Roman" w:hAnsi="Consolas" w:cs="Times New Roman"/>
          <w:color w:val="93A1A1"/>
          <w:sz w:val="21"/>
          <w:szCs w:val="21"/>
        </w:rPr>
        <w:t>&gt;</w:t>
      </w:r>
    </w:p>
    <w:p w14:paraId="1E259358"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"lead text-center"</w:t>
      </w:r>
      <w:r w:rsidRPr="00EA0156">
        <w:rPr>
          <w:rFonts w:ascii="Consolas" w:eastAsia="Times New Roman" w:hAnsi="Consolas" w:cs="Times New Roman"/>
          <w:color w:val="93A1A1"/>
          <w:sz w:val="21"/>
          <w:szCs w:val="21"/>
        </w:rPr>
        <w:t>&gt;</w:t>
      </w:r>
    </w:p>
    <w:p w14:paraId="2292593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Lorem ipsum dolor sit amet, consectetur adipiscing elit. Nullam aliquet nibh dui, at pulvinar dui condimentum et. Phasellus euismod egestas maximus. Suspendisse dignissim ac eros a aliquet. Suspendisse ut nunc dictum, varius velit sit amet, euismod nulla. Nullam vitae porttitor nunc, id auctor orci. Interdum et malesuada fames ac ante ipsum primis in faucibus. Etiam varius vel urna a maximus.</w:t>
      </w:r>
    </w:p>
    <w:p w14:paraId="63750F9B"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w:t>
      </w:r>
    </w:p>
    <w:p w14:paraId="1CE4A6D8"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p>
    <w:p w14:paraId="0AE177C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section</w:t>
      </w:r>
      <w:r w:rsidRPr="00EA0156">
        <w:rPr>
          <w:rFonts w:ascii="Consolas" w:eastAsia="Times New Roman" w:hAnsi="Consolas" w:cs="Times New Roman"/>
          <w:color w:val="93A1A1"/>
          <w:sz w:val="21"/>
          <w:szCs w:val="21"/>
        </w:rPr>
        <w:t>&gt;</w:t>
      </w:r>
    </w:p>
    <w:p w14:paraId="6089C912" w14:textId="06BCAF77" w:rsidR="002B30A2" w:rsidRDefault="00000000">
      <w:r>
        <w:br/>
      </w:r>
    </w:p>
    <w:tbl>
      <w:tblPr>
        <w:tblW w:w="0" w:type="auto"/>
        <w:tblLook w:val="04A0" w:firstRow="1" w:lastRow="0" w:firstColumn="1" w:lastColumn="0" w:noHBand="0" w:noVBand="1"/>
      </w:tblPr>
      <w:tblGrid>
        <w:gridCol w:w="4320"/>
        <w:gridCol w:w="4320"/>
      </w:tblGrid>
      <w:tr w:rsidR="002B30A2" w14:paraId="6CEA6C08" w14:textId="77777777">
        <w:tc>
          <w:tcPr>
            <w:tcW w:w="4320" w:type="dxa"/>
          </w:tcPr>
          <w:p w14:paraId="20F3AD7A" w14:textId="77777777" w:rsidR="002B30A2" w:rsidRDefault="00000000">
            <w:r>
              <w:t>Klasa</w:t>
            </w:r>
          </w:p>
        </w:tc>
        <w:tc>
          <w:tcPr>
            <w:tcW w:w="4320" w:type="dxa"/>
          </w:tcPr>
          <w:p w14:paraId="3F52F76A" w14:textId="77777777" w:rsidR="002B30A2" w:rsidRDefault="00000000">
            <w:r>
              <w:t>Objašnjenje</w:t>
            </w:r>
          </w:p>
        </w:tc>
      </w:tr>
      <w:tr w:rsidR="002B30A2" w14:paraId="3C59A9AB" w14:textId="77777777">
        <w:tc>
          <w:tcPr>
            <w:tcW w:w="4320" w:type="dxa"/>
          </w:tcPr>
          <w:p w14:paraId="783F5687" w14:textId="77777777" w:rsidR="002B30A2" w:rsidRDefault="00000000">
            <w:r>
              <w:t>container</w:t>
            </w:r>
          </w:p>
        </w:tc>
        <w:tc>
          <w:tcPr>
            <w:tcW w:w="4320" w:type="dxa"/>
          </w:tcPr>
          <w:p w14:paraId="30E78157" w14:textId="77777777" w:rsidR="002B30A2" w:rsidRDefault="00000000">
            <w:r>
              <w:t>Centralni element koji ograničava širinu i dodaje padding.</w:t>
            </w:r>
          </w:p>
        </w:tc>
      </w:tr>
      <w:tr w:rsidR="002B30A2" w14:paraId="2D9DD030" w14:textId="77777777">
        <w:tc>
          <w:tcPr>
            <w:tcW w:w="4320" w:type="dxa"/>
          </w:tcPr>
          <w:p w14:paraId="56CECE66" w14:textId="77777777" w:rsidR="002B30A2" w:rsidRDefault="00000000">
            <w:r>
              <w:t>my-5</w:t>
            </w:r>
          </w:p>
        </w:tc>
        <w:tc>
          <w:tcPr>
            <w:tcW w:w="4320" w:type="dxa"/>
          </w:tcPr>
          <w:p w14:paraId="56D1119E" w14:textId="77777777" w:rsidR="002B30A2" w:rsidRDefault="00000000">
            <w:r>
              <w:t>Dodaje vertikalnu marginu od 3rem gore i dole.</w:t>
            </w:r>
          </w:p>
        </w:tc>
      </w:tr>
      <w:tr w:rsidR="002B30A2" w14:paraId="2789446D" w14:textId="77777777">
        <w:tc>
          <w:tcPr>
            <w:tcW w:w="4320" w:type="dxa"/>
          </w:tcPr>
          <w:p w14:paraId="1A488999" w14:textId="77777777" w:rsidR="002B30A2" w:rsidRDefault="00000000">
            <w:r>
              <w:t>text-center</w:t>
            </w:r>
          </w:p>
        </w:tc>
        <w:tc>
          <w:tcPr>
            <w:tcW w:w="4320" w:type="dxa"/>
          </w:tcPr>
          <w:p w14:paraId="6BD362FC" w14:textId="77777777" w:rsidR="002B30A2" w:rsidRDefault="00000000">
            <w:r>
              <w:t>Poravnava tekst u centru.</w:t>
            </w:r>
          </w:p>
        </w:tc>
      </w:tr>
      <w:tr w:rsidR="002B30A2" w14:paraId="45DE95B5" w14:textId="77777777">
        <w:tc>
          <w:tcPr>
            <w:tcW w:w="4320" w:type="dxa"/>
          </w:tcPr>
          <w:p w14:paraId="5812CC35" w14:textId="77777777" w:rsidR="002B30A2" w:rsidRDefault="00000000">
            <w:r>
              <w:t>mb-4</w:t>
            </w:r>
          </w:p>
        </w:tc>
        <w:tc>
          <w:tcPr>
            <w:tcW w:w="4320" w:type="dxa"/>
          </w:tcPr>
          <w:p w14:paraId="6430F973" w14:textId="77777777" w:rsidR="002B30A2" w:rsidRDefault="00000000">
            <w:r>
              <w:t>Margina dole od 1.5rem.</w:t>
            </w:r>
          </w:p>
        </w:tc>
      </w:tr>
      <w:tr w:rsidR="002B30A2" w14:paraId="2029BEB3" w14:textId="77777777">
        <w:tc>
          <w:tcPr>
            <w:tcW w:w="4320" w:type="dxa"/>
          </w:tcPr>
          <w:p w14:paraId="07220DEF" w14:textId="77777777" w:rsidR="002B30A2" w:rsidRDefault="00000000">
            <w:r>
              <w:t>lead</w:t>
            </w:r>
          </w:p>
        </w:tc>
        <w:tc>
          <w:tcPr>
            <w:tcW w:w="4320" w:type="dxa"/>
          </w:tcPr>
          <w:p w14:paraId="407D40BF" w14:textId="77777777" w:rsidR="002B30A2" w:rsidRDefault="00000000">
            <w:r>
              <w:t>Veći font, smanjeni kontrast — uvodni tekst.</w:t>
            </w:r>
          </w:p>
        </w:tc>
      </w:tr>
    </w:tbl>
    <w:p w14:paraId="3627778D" w14:textId="77777777" w:rsidR="00EA0156" w:rsidRDefault="00EA0156" w:rsidP="00EA0156"/>
    <w:p w14:paraId="66BD29F0" w14:textId="77777777" w:rsidR="00EA0156" w:rsidRDefault="00EA0156" w:rsidP="00EA0156"/>
    <w:p w14:paraId="263A9DF4" w14:textId="77777777" w:rsidR="00EA0156" w:rsidRDefault="00EA0156" w:rsidP="00EA0156"/>
    <w:p w14:paraId="3DE2A830" w14:textId="77777777" w:rsidR="00EA0156" w:rsidRDefault="00EA0156" w:rsidP="00EA0156"/>
    <w:p w14:paraId="2F83C207" w14:textId="77777777" w:rsidR="00EA0156" w:rsidRDefault="00EA0156" w:rsidP="00EA0156"/>
    <w:p w14:paraId="7C858E4C" w14:textId="23222F18" w:rsidR="002B30A2" w:rsidRDefault="00000000">
      <w:pPr>
        <w:pStyle w:val="Heading2"/>
      </w:pPr>
      <w:r>
        <w:lastRenderedPageBreak/>
        <w:t>4. GALERIJA</w:t>
      </w:r>
    </w:p>
    <w:p w14:paraId="3CB7B2EE" w14:textId="77777777" w:rsidR="00EA0156" w:rsidRPr="00EA0156" w:rsidRDefault="00000000" w:rsidP="00EA0156">
      <w:pPr>
        <w:shd w:val="clear" w:color="auto" w:fill="FDF6E3"/>
        <w:spacing w:line="285" w:lineRule="atLeast"/>
        <w:rPr>
          <w:rFonts w:ascii="Consolas" w:eastAsia="Times New Roman" w:hAnsi="Consolas" w:cs="Times New Roman"/>
          <w:color w:val="657B83"/>
          <w:sz w:val="21"/>
          <w:szCs w:val="21"/>
        </w:rPr>
      </w:pPr>
      <w:r>
        <w:br/>
      </w:r>
      <w:r w:rsidR="00EA0156" w:rsidRPr="00EA0156">
        <w:rPr>
          <w:rFonts w:ascii="Consolas" w:eastAsia="Times New Roman" w:hAnsi="Consolas" w:cs="Times New Roman"/>
          <w:color w:val="93A1A1"/>
          <w:sz w:val="21"/>
          <w:szCs w:val="21"/>
        </w:rPr>
        <w:t>&lt;</w:t>
      </w:r>
      <w:r w:rsidR="00EA0156" w:rsidRPr="00EA0156">
        <w:rPr>
          <w:rFonts w:ascii="Consolas" w:eastAsia="Times New Roman" w:hAnsi="Consolas" w:cs="Times New Roman"/>
          <w:color w:val="268BD2"/>
          <w:sz w:val="21"/>
          <w:szCs w:val="21"/>
        </w:rPr>
        <w:t>section</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id</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"galerija"</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class</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"py-5 text-white"</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style</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"background: url('img/sea.jpg') center/cover no-repeat;"</w:t>
      </w:r>
      <w:r w:rsidR="00EA0156" w:rsidRPr="00EA0156">
        <w:rPr>
          <w:rFonts w:ascii="Consolas" w:eastAsia="Times New Roman" w:hAnsi="Consolas" w:cs="Times New Roman"/>
          <w:color w:val="93A1A1"/>
          <w:sz w:val="21"/>
          <w:szCs w:val="21"/>
        </w:rPr>
        <w:t>&gt;</w:t>
      </w:r>
    </w:p>
    <w:p w14:paraId="6E58368A"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"container"</w:t>
      </w:r>
      <w:r w:rsidRPr="00EA0156">
        <w:rPr>
          <w:rFonts w:ascii="Consolas" w:eastAsia="Times New Roman" w:hAnsi="Consolas" w:cs="Times New Roman"/>
          <w:color w:val="93A1A1"/>
          <w:sz w:val="21"/>
          <w:szCs w:val="21"/>
        </w:rPr>
        <w:t>&gt;</w:t>
      </w:r>
    </w:p>
    <w:p w14:paraId="4931436B"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"row g-4 text-center"</w:t>
      </w:r>
      <w:r w:rsidRPr="00EA0156">
        <w:rPr>
          <w:rFonts w:ascii="Consolas" w:eastAsia="Times New Roman" w:hAnsi="Consolas" w:cs="Times New Roman"/>
          <w:color w:val="93A1A1"/>
          <w:sz w:val="21"/>
          <w:szCs w:val="21"/>
        </w:rPr>
        <w:t>&gt;</w:t>
      </w:r>
    </w:p>
    <w:p w14:paraId="01F4404F"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"col-md-4 col-sm-12"</w:t>
      </w:r>
      <w:r w:rsidRPr="00EA0156">
        <w:rPr>
          <w:rFonts w:ascii="Consolas" w:eastAsia="Times New Roman" w:hAnsi="Consolas" w:cs="Times New Roman"/>
          <w:color w:val="93A1A1"/>
          <w:sz w:val="21"/>
          <w:szCs w:val="21"/>
        </w:rPr>
        <w:t>&gt;</w:t>
      </w:r>
    </w:p>
    <w:p w14:paraId="1253C169"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"p-4 bg-dark bg-opacity-75 rounded"</w:t>
      </w:r>
      <w:r w:rsidRPr="00EA0156">
        <w:rPr>
          <w:rFonts w:ascii="Consolas" w:eastAsia="Times New Roman" w:hAnsi="Consolas" w:cs="Times New Roman"/>
          <w:color w:val="93A1A1"/>
          <w:sz w:val="21"/>
          <w:szCs w:val="21"/>
        </w:rPr>
        <w:t>&gt;</w:t>
      </w:r>
    </w:p>
    <w:p w14:paraId="322FA127"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h4</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"text-decoration-underline"</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Stari grad</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h4</w:t>
      </w:r>
      <w:r w:rsidRPr="00EA0156">
        <w:rPr>
          <w:rFonts w:ascii="Consolas" w:eastAsia="Times New Roman" w:hAnsi="Consolas" w:cs="Times New Roman"/>
          <w:color w:val="93A1A1"/>
          <w:sz w:val="21"/>
          <w:szCs w:val="21"/>
        </w:rPr>
        <w:t>&gt;</w:t>
      </w:r>
    </w:p>
    <w:p w14:paraId="6846350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"lead text-center"</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Lorem ipsum dolor sit amet, consectetur adipiscing elit. Nullam aliquet nibh dui, at pulvinar dui condimentum et.</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686C270D"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182306B3"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"col-md-4 col-sm-12"</w:t>
      </w:r>
      <w:r w:rsidRPr="00EA0156">
        <w:rPr>
          <w:rFonts w:ascii="Consolas" w:eastAsia="Times New Roman" w:hAnsi="Consolas" w:cs="Times New Roman"/>
          <w:color w:val="93A1A1"/>
          <w:sz w:val="21"/>
          <w:szCs w:val="21"/>
        </w:rPr>
        <w:t>&gt;</w:t>
      </w:r>
    </w:p>
    <w:p w14:paraId="12C4C6DD"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"p-4 bg-dark bg-opacity-75 rounded"</w:t>
      </w:r>
      <w:r w:rsidRPr="00EA0156">
        <w:rPr>
          <w:rFonts w:ascii="Consolas" w:eastAsia="Times New Roman" w:hAnsi="Consolas" w:cs="Times New Roman"/>
          <w:color w:val="93A1A1"/>
          <w:sz w:val="21"/>
          <w:szCs w:val="21"/>
        </w:rPr>
        <w:t>&gt;</w:t>
      </w:r>
    </w:p>
    <w:p w14:paraId="220DCADA"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h4</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"text-decoration-underline"</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Bedemi</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h4</w:t>
      </w:r>
      <w:r w:rsidRPr="00EA0156">
        <w:rPr>
          <w:rFonts w:ascii="Consolas" w:eastAsia="Times New Roman" w:hAnsi="Consolas" w:cs="Times New Roman"/>
          <w:color w:val="93A1A1"/>
          <w:sz w:val="21"/>
          <w:szCs w:val="21"/>
        </w:rPr>
        <w:t>&gt;</w:t>
      </w:r>
    </w:p>
    <w:p w14:paraId="062BDA6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"lead text-center"</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Lorem ipsum dolor sit amet, consectetur adipiscing elit. Nullam aliquet nibh dui, at pulvinar dui condimentum et.</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5B654BCC"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5819B06B"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"col-md-4 col-sm-12"</w:t>
      </w:r>
      <w:r w:rsidRPr="00EA0156">
        <w:rPr>
          <w:rFonts w:ascii="Consolas" w:eastAsia="Times New Roman" w:hAnsi="Consolas" w:cs="Times New Roman"/>
          <w:color w:val="93A1A1"/>
          <w:sz w:val="21"/>
          <w:szCs w:val="21"/>
        </w:rPr>
        <w:t>&gt;</w:t>
      </w:r>
    </w:p>
    <w:p w14:paraId="6C91D482"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"p-4 bg-dark bg-opacity-75 rounded"</w:t>
      </w:r>
      <w:r w:rsidRPr="00EA0156">
        <w:rPr>
          <w:rFonts w:ascii="Consolas" w:eastAsia="Times New Roman" w:hAnsi="Consolas" w:cs="Times New Roman"/>
          <w:color w:val="93A1A1"/>
          <w:sz w:val="21"/>
          <w:szCs w:val="21"/>
        </w:rPr>
        <w:t>&gt;</w:t>
      </w:r>
    </w:p>
    <w:p w14:paraId="31925EB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h4</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"text-decoration-underline"</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Luka Kotor</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h4</w:t>
      </w:r>
      <w:r w:rsidRPr="00EA0156">
        <w:rPr>
          <w:rFonts w:ascii="Consolas" w:eastAsia="Times New Roman" w:hAnsi="Consolas" w:cs="Times New Roman"/>
          <w:color w:val="93A1A1"/>
          <w:sz w:val="21"/>
          <w:szCs w:val="21"/>
        </w:rPr>
        <w:t>&gt;</w:t>
      </w:r>
    </w:p>
    <w:p w14:paraId="5747494C"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"lead text-center"</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Lorem ipsum dolor sit amet, consectetur adipiscing elit. Nullam aliquet nibh dui, at pulvinar dui condimentum et.</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64D3CDC3"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2C8993EC"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34FC95A8"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59062E7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section</w:t>
      </w:r>
      <w:r w:rsidRPr="00EA0156">
        <w:rPr>
          <w:rFonts w:ascii="Consolas" w:eastAsia="Times New Roman" w:hAnsi="Consolas" w:cs="Times New Roman"/>
          <w:color w:val="93A1A1"/>
          <w:sz w:val="21"/>
          <w:szCs w:val="21"/>
        </w:rPr>
        <w:t>&gt;</w:t>
      </w:r>
    </w:p>
    <w:p w14:paraId="2AB0FF6F" w14:textId="5D315C4D" w:rsidR="002B30A2" w:rsidRDefault="00000000">
      <w:r>
        <w:br/>
      </w:r>
    </w:p>
    <w:tbl>
      <w:tblPr>
        <w:tblW w:w="0" w:type="auto"/>
        <w:tblLook w:val="04A0" w:firstRow="1" w:lastRow="0" w:firstColumn="1" w:lastColumn="0" w:noHBand="0" w:noVBand="1"/>
      </w:tblPr>
      <w:tblGrid>
        <w:gridCol w:w="4320"/>
        <w:gridCol w:w="4320"/>
      </w:tblGrid>
      <w:tr w:rsidR="002B30A2" w14:paraId="6924EFA6" w14:textId="77777777">
        <w:tc>
          <w:tcPr>
            <w:tcW w:w="4320" w:type="dxa"/>
          </w:tcPr>
          <w:p w14:paraId="634408AF" w14:textId="77777777" w:rsidR="002B30A2" w:rsidRDefault="00000000">
            <w:r>
              <w:t>Klasa / Stil</w:t>
            </w:r>
          </w:p>
        </w:tc>
        <w:tc>
          <w:tcPr>
            <w:tcW w:w="4320" w:type="dxa"/>
          </w:tcPr>
          <w:p w14:paraId="440E06BA" w14:textId="77777777" w:rsidR="002B30A2" w:rsidRDefault="00000000">
            <w:r>
              <w:t>Objašnjenje</w:t>
            </w:r>
          </w:p>
        </w:tc>
      </w:tr>
      <w:tr w:rsidR="002B30A2" w14:paraId="4B053EF4" w14:textId="77777777">
        <w:tc>
          <w:tcPr>
            <w:tcW w:w="4320" w:type="dxa"/>
          </w:tcPr>
          <w:p w14:paraId="490AAA97" w14:textId="77777777" w:rsidR="002B30A2" w:rsidRDefault="00000000">
            <w:r>
              <w:t>py-5</w:t>
            </w:r>
          </w:p>
        </w:tc>
        <w:tc>
          <w:tcPr>
            <w:tcW w:w="4320" w:type="dxa"/>
          </w:tcPr>
          <w:p w14:paraId="393F434A" w14:textId="77777777" w:rsidR="002B30A2" w:rsidRDefault="00000000">
            <w:r>
              <w:t>Padding gore i dole po 3rem.</w:t>
            </w:r>
          </w:p>
        </w:tc>
      </w:tr>
      <w:tr w:rsidR="002B30A2" w14:paraId="34EA827E" w14:textId="77777777">
        <w:tc>
          <w:tcPr>
            <w:tcW w:w="4320" w:type="dxa"/>
          </w:tcPr>
          <w:p w14:paraId="234D0503" w14:textId="77777777" w:rsidR="002B30A2" w:rsidRDefault="00000000">
            <w:r>
              <w:t>text-white</w:t>
            </w:r>
          </w:p>
        </w:tc>
        <w:tc>
          <w:tcPr>
            <w:tcW w:w="4320" w:type="dxa"/>
          </w:tcPr>
          <w:p w14:paraId="5CC60CEB" w14:textId="77777777" w:rsidR="002B30A2" w:rsidRDefault="00000000">
            <w:r>
              <w:t>Boja teksta bijela.</w:t>
            </w:r>
          </w:p>
        </w:tc>
      </w:tr>
      <w:tr w:rsidR="002B30A2" w14:paraId="383E873E" w14:textId="77777777">
        <w:tc>
          <w:tcPr>
            <w:tcW w:w="4320" w:type="dxa"/>
          </w:tcPr>
          <w:p w14:paraId="239CDD90" w14:textId="77777777" w:rsidR="002B30A2" w:rsidRDefault="00000000">
            <w:r>
              <w:t>background: url('img/sea.jpg') center/cover no-repeat;</w:t>
            </w:r>
          </w:p>
        </w:tc>
        <w:tc>
          <w:tcPr>
            <w:tcW w:w="4320" w:type="dxa"/>
          </w:tcPr>
          <w:p w14:paraId="53ECA338" w14:textId="77777777" w:rsidR="002B30A2" w:rsidRDefault="00000000">
            <w:r>
              <w:t>Pozadinska slika — centrirana, razvučena, bez ponavljanja.</w:t>
            </w:r>
          </w:p>
        </w:tc>
      </w:tr>
      <w:tr w:rsidR="002B30A2" w14:paraId="1F86BE63" w14:textId="77777777">
        <w:tc>
          <w:tcPr>
            <w:tcW w:w="4320" w:type="dxa"/>
          </w:tcPr>
          <w:p w14:paraId="51D71E94" w14:textId="77777777" w:rsidR="002B30A2" w:rsidRDefault="00000000">
            <w:r>
              <w:lastRenderedPageBreak/>
              <w:t>container</w:t>
            </w:r>
          </w:p>
        </w:tc>
        <w:tc>
          <w:tcPr>
            <w:tcW w:w="4320" w:type="dxa"/>
          </w:tcPr>
          <w:p w14:paraId="44BCF16D" w14:textId="77777777" w:rsidR="002B30A2" w:rsidRDefault="00000000">
            <w:r>
              <w:t>Centralizuje sadržaj unutar sekcije.</w:t>
            </w:r>
          </w:p>
        </w:tc>
      </w:tr>
      <w:tr w:rsidR="002B30A2" w14:paraId="1D168F10" w14:textId="77777777">
        <w:tc>
          <w:tcPr>
            <w:tcW w:w="4320" w:type="dxa"/>
          </w:tcPr>
          <w:p w14:paraId="0F42A300" w14:textId="77777777" w:rsidR="002B30A2" w:rsidRDefault="00000000">
            <w:r>
              <w:t>row</w:t>
            </w:r>
          </w:p>
        </w:tc>
        <w:tc>
          <w:tcPr>
            <w:tcW w:w="4320" w:type="dxa"/>
          </w:tcPr>
          <w:p w14:paraId="0A73F1F9" w14:textId="77777777" w:rsidR="002B30A2" w:rsidRDefault="00000000">
            <w:r>
              <w:t>Fleks kontejner koji grupiše kolone.</w:t>
            </w:r>
          </w:p>
        </w:tc>
      </w:tr>
      <w:tr w:rsidR="002B30A2" w14:paraId="5F61F333" w14:textId="77777777">
        <w:tc>
          <w:tcPr>
            <w:tcW w:w="4320" w:type="dxa"/>
          </w:tcPr>
          <w:p w14:paraId="057B15BC" w14:textId="77777777" w:rsidR="002B30A2" w:rsidRDefault="00000000">
            <w:r>
              <w:t>g-4</w:t>
            </w:r>
          </w:p>
        </w:tc>
        <w:tc>
          <w:tcPr>
            <w:tcW w:w="4320" w:type="dxa"/>
          </w:tcPr>
          <w:p w14:paraId="5DFD7442" w14:textId="77777777" w:rsidR="002B30A2" w:rsidRDefault="00000000">
            <w:r>
              <w:t>Razmak između kolona 1.5rem.</w:t>
            </w:r>
          </w:p>
        </w:tc>
      </w:tr>
      <w:tr w:rsidR="002B30A2" w14:paraId="13ED9BBA" w14:textId="77777777">
        <w:tc>
          <w:tcPr>
            <w:tcW w:w="4320" w:type="dxa"/>
          </w:tcPr>
          <w:p w14:paraId="4BBBC298" w14:textId="77777777" w:rsidR="002B30A2" w:rsidRDefault="00000000">
            <w:r>
              <w:t>text-center</w:t>
            </w:r>
          </w:p>
        </w:tc>
        <w:tc>
          <w:tcPr>
            <w:tcW w:w="4320" w:type="dxa"/>
          </w:tcPr>
          <w:p w14:paraId="7D251D9A" w14:textId="77777777" w:rsidR="002B30A2" w:rsidRDefault="00000000">
            <w:r>
              <w:t>Centrira sadržaj.</w:t>
            </w:r>
          </w:p>
        </w:tc>
      </w:tr>
      <w:tr w:rsidR="002B30A2" w14:paraId="6C3F097D" w14:textId="77777777">
        <w:tc>
          <w:tcPr>
            <w:tcW w:w="4320" w:type="dxa"/>
          </w:tcPr>
          <w:p w14:paraId="1D7BEEF0" w14:textId="77777777" w:rsidR="002B30A2" w:rsidRDefault="00000000">
            <w:r>
              <w:t>col-md-4</w:t>
            </w:r>
          </w:p>
        </w:tc>
        <w:tc>
          <w:tcPr>
            <w:tcW w:w="4320" w:type="dxa"/>
          </w:tcPr>
          <w:p w14:paraId="368A21CA" w14:textId="77777777" w:rsidR="002B30A2" w:rsidRDefault="00000000">
            <w:r>
              <w:t>Kolona zauzima 1/3 širine reda na &gt;=768px ekranima.</w:t>
            </w:r>
          </w:p>
        </w:tc>
      </w:tr>
      <w:tr w:rsidR="002B30A2" w14:paraId="77E9FE05" w14:textId="77777777">
        <w:tc>
          <w:tcPr>
            <w:tcW w:w="4320" w:type="dxa"/>
          </w:tcPr>
          <w:p w14:paraId="495BE8B6" w14:textId="77777777" w:rsidR="002B30A2" w:rsidRDefault="00000000">
            <w:r>
              <w:t>col-sm-12</w:t>
            </w:r>
          </w:p>
        </w:tc>
        <w:tc>
          <w:tcPr>
            <w:tcW w:w="4320" w:type="dxa"/>
          </w:tcPr>
          <w:p w14:paraId="65FB61F6" w14:textId="77777777" w:rsidR="002B30A2" w:rsidRDefault="00000000">
            <w:r>
              <w:t>Na manjim ekranima kolona zauzima punu širinu.</w:t>
            </w:r>
          </w:p>
        </w:tc>
      </w:tr>
      <w:tr w:rsidR="002B30A2" w14:paraId="68475311" w14:textId="77777777">
        <w:tc>
          <w:tcPr>
            <w:tcW w:w="4320" w:type="dxa"/>
          </w:tcPr>
          <w:p w14:paraId="66C2F5FB" w14:textId="77777777" w:rsidR="002B30A2" w:rsidRDefault="00000000">
            <w:r>
              <w:t>p-4</w:t>
            </w:r>
          </w:p>
        </w:tc>
        <w:tc>
          <w:tcPr>
            <w:tcW w:w="4320" w:type="dxa"/>
          </w:tcPr>
          <w:p w14:paraId="60639B3D" w14:textId="77777777" w:rsidR="002B30A2" w:rsidRDefault="00000000">
            <w:r>
              <w:t>Unutrašnji padding od 1.5rem.</w:t>
            </w:r>
          </w:p>
        </w:tc>
      </w:tr>
      <w:tr w:rsidR="002B30A2" w14:paraId="15DF1D07" w14:textId="77777777">
        <w:tc>
          <w:tcPr>
            <w:tcW w:w="4320" w:type="dxa"/>
          </w:tcPr>
          <w:p w14:paraId="134AA033" w14:textId="77777777" w:rsidR="002B30A2" w:rsidRDefault="00000000">
            <w:r>
              <w:t>bg-dark</w:t>
            </w:r>
          </w:p>
        </w:tc>
        <w:tc>
          <w:tcPr>
            <w:tcW w:w="4320" w:type="dxa"/>
          </w:tcPr>
          <w:p w14:paraId="30F08305" w14:textId="77777777" w:rsidR="002B30A2" w:rsidRDefault="00000000">
            <w:r>
              <w:t>Tamna pozadina.</w:t>
            </w:r>
          </w:p>
        </w:tc>
      </w:tr>
      <w:tr w:rsidR="002B30A2" w14:paraId="3BEA59C2" w14:textId="77777777">
        <w:tc>
          <w:tcPr>
            <w:tcW w:w="4320" w:type="dxa"/>
          </w:tcPr>
          <w:p w14:paraId="2B695097" w14:textId="77777777" w:rsidR="002B30A2" w:rsidRDefault="00000000">
            <w:r>
              <w:t>bg-opacity-75</w:t>
            </w:r>
          </w:p>
        </w:tc>
        <w:tc>
          <w:tcPr>
            <w:tcW w:w="4320" w:type="dxa"/>
          </w:tcPr>
          <w:p w14:paraId="0245696E" w14:textId="77777777" w:rsidR="002B30A2" w:rsidRDefault="00000000">
            <w:r>
              <w:t>Pozadina tamna, ali sa 75% prozirnosti.</w:t>
            </w:r>
          </w:p>
        </w:tc>
      </w:tr>
      <w:tr w:rsidR="002B30A2" w14:paraId="59A5187B" w14:textId="77777777">
        <w:tc>
          <w:tcPr>
            <w:tcW w:w="4320" w:type="dxa"/>
          </w:tcPr>
          <w:p w14:paraId="2882352E" w14:textId="77777777" w:rsidR="002B30A2" w:rsidRDefault="00000000">
            <w:r>
              <w:t>rounded</w:t>
            </w:r>
          </w:p>
        </w:tc>
        <w:tc>
          <w:tcPr>
            <w:tcW w:w="4320" w:type="dxa"/>
          </w:tcPr>
          <w:p w14:paraId="263EFE0E" w14:textId="77777777" w:rsidR="002B30A2" w:rsidRDefault="00000000">
            <w:r>
              <w:t>Blago zaobljeni uglovi.</w:t>
            </w:r>
          </w:p>
        </w:tc>
      </w:tr>
      <w:tr w:rsidR="002B30A2" w14:paraId="1E23D86F" w14:textId="77777777">
        <w:tc>
          <w:tcPr>
            <w:tcW w:w="4320" w:type="dxa"/>
          </w:tcPr>
          <w:p w14:paraId="2DA905C5" w14:textId="77777777" w:rsidR="002B30A2" w:rsidRDefault="00000000">
            <w:r>
              <w:t>text-decoration-underline</w:t>
            </w:r>
          </w:p>
        </w:tc>
        <w:tc>
          <w:tcPr>
            <w:tcW w:w="4320" w:type="dxa"/>
          </w:tcPr>
          <w:p w14:paraId="484F1D4C" w14:textId="77777777" w:rsidR="002B30A2" w:rsidRDefault="00000000">
            <w:r>
              <w:t>Podvlači tekst naslova.</w:t>
            </w:r>
          </w:p>
        </w:tc>
      </w:tr>
      <w:tr w:rsidR="002B30A2" w14:paraId="6C3E2482" w14:textId="77777777">
        <w:tc>
          <w:tcPr>
            <w:tcW w:w="4320" w:type="dxa"/>
          </w:tcPr>
          <w:p w14:paraId="2C2A7039" w14:textId="77777777" w:rsidR="002B30A2" w:rsidRDefault="00EA0156">
            <w:r>
              <w:t>L</w:t>
            </w:r>
            <w:r w:rsidR="00000000">
              <w:t>ead</w:t>
            </w:r>
          </w:p>
          <w:p w14:paraId="2C20C5D1" w14:textId="77777777" w:rsidR="00EA0156" w:rsidRDefault="00EA0156"/>
          <w:p w14:paraId="5673AE89" w14:textId="77777777" w:rsidR="00EA0156" w:rsidRDefault="00EA0156"/>
          <w:p w14:paraId="0652CBF5" w14:textId="77777777" w:rsidR="00EA0156" w:rsidRDefault="00EA0156"/>
          <w:p w14:paraId="5C4AB564" w14:textId="77777777" w:rsidR="00EA0156" w:rsidRDefault="00EA0156"/>
          <w:p w14:paraId="410349DC" w14:textId="77777777" w:rsidR="00EA0156" w:rsidRDefault="00EA0156"/>
          <w:p w14:paraId="3765477A" w14:textId="77777777" w:rsidR="00EA0156" w:rsidRDefault="00EA0156"/>
          <w:p w14:paraId="521BC708" w14:textId="77777777" w:rsidR="00EA0156" w:rsidRDefault="00EA0156"/>
          <w:p w14:paraId="773092C8" w14:textId="77777777" w:rsidR="00EA0156" w:rsidRDefault="00EA0156"/>
          <w:p w14:paraId="3713DFDD" w14:textId="77777777" w:rsidR="00EA0156" w:rsidRDefault="00EA0156"/>
          <w:p w14:paraId="16734796" w14:textId="77777777" w:rsidR="00EA0156" w:rsidRDefault="00EA0156"/>
          <w:p w14:paraId="6032DC69" w14:textId="15806272" w:rsidR="00EA0156" w:rsidRDefault="00EA0156"/>
        </w:tc>
        <w:tc>
          <w:tcPr>
            <w:tcW w:w="4320" w:type="dxa"/>
          </w:tcPr>
          <w:p w14:paraId="1A3E89EE" w14:textId="77777777" w:rsidR="002B30A2" w:rsidRDefault="00000000">
            <w:r>
              <w:t>Uvodni tekst sa većim fontom.</w:t>
            </w:r>
          </w:p>
        </w:tc>
      </w:tr>
    </w:tbl>
    <w:p w14:paraId="270B8025" w14:textId="77777777" w:rsidR="002B30A2" w:rsidRDefault="00000000">
      <w:pPr>
        <w:pStyle w:val="Heading2"/>
      </w:pPr>
      <w:r>
        <w:lastRenderedPageBreak/>
        <w:t>5. KONTAKT SEKCIJA</w:t>
      </w:r>
    </w:p>
    <w:p w14:paraId="70BEE9C4" w14:textId="77777777" w:rsidR="00EA0156" w:rsidRPr="00EA0156" w:rsidRDefault="00000000" w:rsidP="00EA0156">
      <w:pPr>
        <w:shd w:val="clear" w:color="auto" w:fill="FDF6E3"/>
        <w:spacing w:line="285" w:lineRule="atLeast"/>
        <w:rPr>
          <w:rFonts w:ascii="Consolas" w:eastAsia="Times New Roman" w:hAnsi="Consolas" w:cs="Times New Roman"/>
          <w:color w:val="657B83"/>
          <w:sz w:val="21"/>
          <w:szCs w:val="21"/>
        </w:rPr>
      </w:pPr>
      <w:r>
        <w:br/>
      </w:r>
      <w:r w:rsidR="00EA0156" w:rsidRPr="00EA0156">
        <w:rPr>
          <w:rFonts w:ascii="Consolas" w:eastAsia="Times New Roman" w:hAnsi="Consolas" w:cs="Times New Roman"/>
          <w:color w:val="93A1A1"/>
          <w:sz w:val="21"/>
          <w:szCs w:val="21"/>
        </w:rPr>
        <w:t>&lt;</w:t>
      </w:r>
      <w:r w:rsidR="00EA0156" w:rsidRPr="00EA0156">
        <w:rPr>
          <w:rFonts w:ascii="Consolas" w:eastAsia="Times New Roman" w:hAnsi="Consolas" w:cs="Times New Roman"/>
          <w:color w:val="268BD2"/>
          <w:sz w:val="21"/>
          <w:szCs w:val="21"/>
        </w:rPr>
        <w:t>section</w:t>
      </w:r>
      <w:r w:rsidR="00EA0156" w:rsidRPr="00EA0156">
        <w:rPr>
          <w:rFonts w:ascii="Consolas" w:eastAsia="Times New Roman" w:hAnsi="Consolas" w:cs="Times New Roman"/>
          <w:color w:val="657B83"/>
          <w:sz w:val="21"/>
          <w:szCs w:val="21"/>
        </w:rPr>
        <w:t xml:space="preserve"> </w:t>
      </w:r>
      <w:r w:rsidR="00EA0156" w:rsidRPr="00EA0156">
        <w:rPr>
          <w:rFonts w:ascii="Consolas" w:eastAsia="Times New Roman" w:hAnsi="Consolas" w:cs="Times New Roman"/>
          <w:color w:val="93A1A1"/>
          <w:sz w:val="21"/>
          <w:szCs w:val="21"/>
        </w:rPr>
        <w:t>class</w:t>
      </w:r>
      <w:r w:rsidR="00EA0156" w:rsidRPr="00EA0156">
        <w:rPr>
          <w:rFonts w:ascii="Consolas" w:eastAsia="Times New Roman" w:hAnsi="Consolas" w:cs="Times New Roman"/>
          <w:color w:val="657B83"/>
          <w:sz w:val="21"/>
          <w:szCs w:val="21"/>
        </w:rPr>
        <w:t>=</w:t>
      </w:r>
      <w:r w:rsidR="00EA0156" w:rsidRPr="00EA0156">
        <w:rPr>
          <w:rFonts w:ascii="Consolas" w:eastAsia="Times New Roman" w:hAnsi="Consolas" w:cs="Times New Roman"/>
          <w:color w:val="2AA198"/>
          <w:sz w:val="21"/>
          <w:szCs w:val="21"/>
        </w:rPr>
        <w:t>"container my-5 w-50"</w:t>
      </w:r>
      <w:r w:rsidR="00EA0156" w:rsidRPr="00EA0156">
        <w:rPr>
          <w:rFonts w:ascii="Consolas" w:eastAsia="Times New Roman" w:hAnsi="Consolas" w:cs="Times New Roman"/>
          <w:color w:val="93A1A1"/>
          <w:sz w:val="21"/>
          <w:szCs w:val="21"/>
        </w:rPr>
        <w:t>&gt;</w:t>
      </w:r>
    </w:p>
    <w:p w14:paraId="671AFBF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"row g-5"</w:t>
      </w:r>
      <w:r w:rsidRPr="00EA0156">
        <w:rPr>
          <w:rFonts w:ascii="Consolas" w:eastAsia="Times New Roman" w:hAnsi="Consolas" w:cs="Times New Roman"/>
          <w:color w:val="93A1A1"/>
          <w:sz w:val="21"/>
          <w:szCs w:val="21"/>
        </w:rPr>
        <w:t>&gt;</w:t>
      </w:r>
    </w:p>
    <w:p w14:paraId="11400A38"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"col-md-6 col-sm-12"</w:t>
      </w:r>
      <w:r w:rsidRPr="00EA0156">
        <w:rPr>
          <w:rFonts w:ascii="Consolas" w:eastAsia="Times New Roman" w:hAnsi="Consolas" w:cs="Times New Roman"/>
          <w:color w:val="93A1A1"/>
          <w:sz w:val="21"/>
          <w:szCs w:val="21"/>
        </w:rPr>
        <w:t>&gt;</w:t>
      </w:r>
    </w:p>
    <w:p w14:paraId="60D4CCA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h3</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Kontakt informacije</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h3</w:t>
      </w:r>
      <w:r w:rsidRPr="00EA0156">
        <w:rPr>
          <w:rFonts w:ascii="Consolas" w:eastAsia="Times New Roman" w:hAnsi="Consolas" w:cs="Times New Roman"/>
          <w:color w:val="93A1A1"/>
          <w:sz w:val="21"/>
          <w:szCs w:val="21"/>
        </w:rPr>
        <w:t>&gt;</w:t>
      </w:r>
    </w:p>
    <w:p w14:paraId="5EBAFE8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strong</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Adresa:</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strong</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 Stari grad, Kotor</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w:t>
      </w:r>
    </w:p>
    <w:p w14:paraId="46C24F5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strong</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Telefon:</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strong</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 +382 32 555 000</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w:t>
      </w:r>
    </w:p>
    <w:p w14:paraId="27698F99"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strong</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Email:</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strong</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 info@kotor.me</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p</w:t>
      </w:r>
      <w:r w:rsidRPr="00EA0156">
        <w:rPr>
          <w:rFonts w:ascii="Consolas" w:eastAsia="Times New Roman" w:hAnsi="Consolas" w:cs="Times New Roman"/>
          <w:color w:val="93A1A1"/>
          <w:sz w:val="21"/>
          <w:szCs w:val="21"/>
        </w:rPr>
        <w:t>&gt;</w:t>
      </w:r>
    </w:p>
    <w:p w14:paraId="17B6AAC4"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55C1CDEF"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"col-md-6 col-sm-12"</w:t>
      </w:r>
      <w:r w:rsidRPr="00EA0156">
        <w:rPr>
          <w:rFonts w:ascii="Consolas" w:eastAsia="Times New Roman" w:hAnsi="Consolas" w:cs="Times New Roman"/>
          <w:color w:val="93A1A1"/>
          <w:sz w:val="21"/>
          <w:szCs w:val="21"/>
        </w:rPr>
        <w:t>&gt;</w:t>
      </w:r>
    </w:p>
    <w:p w14:paraId="07063487"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h3</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Posaljite poruku</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h3</w:t>
      </w:r>
      <w:r w:rsidRPr="00EA0156">
        <w:rPr>
          <w:rFonts w:ascii="Consolas" w:eastAsia="Times New Roman" w:hAnsi="Consolas" w:cs="Times New Roman"/>
          <w:color w:val="93A1A1"/>
          <w:sz w:val="21"/>
          <w:szCs w:val="21"/>
        </w:rPr>
        <w:t>&gt;</w:t>
      </w:r>
    </w:p>
    <w:p w14:paraId="1419C55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p>
    <w:p w14:paraId="3BB420C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form</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id</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"forma"</w:t>
      </w:r>
      <w:r w:rsidRPr="00EA0156">
        <w:rPr>
          <w:rFonts w:ascii="Consolas" w:eastAsia="Times New Roman" w:hAnsi="Consolas" w:cs="Times New Roman"/>
          <w:color w:val="93A1A1"/>
          <w:sz w:val="21"/>
          <w:szCs w:val="21"/>
        </w:rPr>
        <w:t>&gt;</w:t>
      </w:r>
    </w:p>
    <w:p w14:paraId="08593B8C"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"mb-3"</w:t>
      </w:r>
      <w:r w:rsidRPr="00EA0156">
        <w:rPr>
          <w:rFonts w:ascii="Consolas" w:eastAsia="Times New Roman" w:hAnsi="Consolas" w:cs="Times New Roman"/>
          <w:color w:val="93A1A1"/>
          <w:sz w:val="21"/>
          <w:szCs w:val="21"/>
        </w:rPr>
        <w:t>&gt;</w:t>
      </w:r>
    </w:p>
    <w:p w14:paraId="624E1C82"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label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for</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"ime"</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"form-label"</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Ime</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label</w:t>
      </w:r>
      <w:r w:rsidRPr="00EA0156">
        <w:rPr>
          <w:rFonts w:ascii="Consolas" w:eastAsia="Times New Roman" w:hAnsi="Consolas" w:cs="Times New Roman"/>
          <w:color w:val="93A1A1"/>
          <w:sz w:val="21"/>
          <w:szCs w:val="21"/>
        </w:rPr>
        <w:t>&gt;</w:t>
      </w:r>
    </w:p>
    <w:p w14:paraId="69A89F5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input</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type</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"text"</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"form-control"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id</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"ime"</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placeholder</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"Vase ime i prezime.."</w:t>
      </w:r>
      <w:r w:rsidRPr="00EA0156">
        <w:rPr>
          <w:rFonts w:ascii="Consolas" w:eastAsia="Times New Roman" w:hAnsi="Consolas" w:cs="Times New Roman"/>
          <w:color w:val="93A1A1"/>
          <w:sz w:val="21"/>
          <w:szCs w:val="21"/>
        </w:rPr>
        <w:t>&gt;</w:t>
      </w:r>
    </w:p>
    <w:p w14:paraId="04F5869B"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5A398C0C"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"mb-3"</w:t>
      </w:r>
      <w:r w:rsidRPr="00EA0156">
        <w:rPr>
          <w:rFonts w:ascii="Consolas" w:eastAsia="Times New Roman" w:hAnsi="Consolas" w:cs="Times New Roman"/>
          <w:color w:val="93A1A1"/>
          <w:sz w:val="21"/>
          <w:szCs w:val="21"/>
        </w:rPr>
        <w:t>&gt;</w:t>
      </w:r>
    </w:p>
    <w:p w14:paraId="6CBE9AD9"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label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for</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"email"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"form-label"</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Email</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label</w:t>
      </w:r>
      <w:r w:rsidRPr="00EA0156">
        <w:rPr>
          <w:rFonts w:ascii="Consolas" w:eastAsia="Times New Roman" w:hAnsi="Consolas" w:cs="Times New Roman"/>
          <w:color w:val="93A1A1"/>
          <w:sz w:val="21"/>
          <w:szCs w:val="21"/>
        </w:rPr>
        <w:t>&gt;</w:t>
      </w:r>
    </w:p>
    <w:p w14:paraId="674765A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input</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type</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"email"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"form-control"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id</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"email"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name</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"email"</w:t>
      </w:r>
      <w:r w:rsidRPr="00EA0156">
        <w:rPr>
          <w:rFonts w:ascii="Consolas" w:eastAsia="Times New Roman" w:hAnsi="Consolas" w:cs="Times New Roman"/>
          <w:color w:val="93A1A1"/>
          <w:sz w:val="21"/>
          <w:szCs w:val="21"/>
        </w:rPr>
        <w:t>&gt;</w:t>
      </w:r>
    </w:p>
    <w:p w14:paraId="39138405"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3CBC912D"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"mb-3"</w:t>
      </w:r>
      <w:r w:rsidRPr="00EA0156">
        <w:rPr>
          <w:rFonts w:ascii="Consolas" w:eastAsia="Times New Roman" w:hAnsi="Consolas" w:cs="Times New Roman"/>
          <w:color w:val="93A1A1"/>
          <w:sz w:val="21"/>
          <w:szCs w:val="21"/>
        </w:rPr>
        <w:t>&gt;</w:t>
      </w:r>
    </w:p>
    <w:p w14:paraId="291A51A0"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label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for</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"message"</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"form-label"</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Vasa poruka: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label</w:t>
      </w:r>
      <w:r w:rsidRPr="00EA0156">
        <w:rPr>
          <w:rFonts w:ascii="Consolas" w:eastAsia="Times New Roman" w:hAnsi="Consolas" w:cs="Times New Roman"/>
          <w:color w:val="93A1A1"/>
          <w:sz w:val="21"/>
          <w:szCs w:val="21"/>
        </w:rPr>
        <w:t>&gt;</w:t>
      </w:r>
    </w:p>
    <w:p w14:paraId="71BA3EA3"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textarea</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"form-control"</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id</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"poruka"</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rows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"4"</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placeholder</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"Ovdje unesite Vasu poruku.."</w:t>
      </w:r>
      <w:r w:rsidRPr="00EA0156">
        <w:rPr>
          <w:rFonts w:ascii="Consolas" w:eastAsia="Times New Roman" w:hAnsi="Consolas" w:cs="Times New Roman"/>
          <w:color w:val="93A1A1"/>
          <w:sz w:val="21"/>
          <w:szCs w:val="21"/>
        </w:rPr>
        <w:t>&gt;&lt;/</w:t>
      </w:r>
      <w:r w:rsidRPr="00EA0156">
        <w:rPr>
          <w:rFonts w:ascii="Consolas" w:eastAsia="Times New Roman" w:hAnsi="Consolas" w:cs="Times New Roman"/>
          <w:color w:val="268BD2"/>
          <w:sz w:val="21"/>
          <w:szCs w:val="21"/>
        </w:rPr>
        <w:t>textarea</w:t>
      </w:r>
      <w:r w:rsidRPr="00EA0156">
        <w:rPr>
          <w:rFonts w:ascii="Consolas" w:eastAsia="Times New Roman" w:hAnsi="Consolas" w:cs="Times New Roman"/>
          <w:color w:val="93A1A1"/>
          <w:sz w:val="21"/>
          <w:szCs w:val="21"/>
        </w:rPr>
        <w:t>&gt;</w:t>
      </w:r>
    </w:p>
    <w:p w14:paraId="1101F96A"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13CA1746"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button</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type</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"submit"</w:t>
      </w: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class</w:t>
      </w:r>
      <w:r w:rsidRPr="00EA0156">
        <w:rPr>
          <w:rFonts w:ascii="Consolas" w:eastAsia="Times New Roman" w:hAnsi="Consolas" w:cs="Times New Roman"/>
          <w:color w:val="657B83"/>
          <w:sz w:val="21"/>
          <w:szCs w:val="21"/>
        </w:rPr>
        <w:t>=</w:t>
      </w:r>
      <w:r w:rsidRPr="00EA0156">
        <w:rPr>
          <w:rFonts w:ascii="Consolas" w:eastAsia="Times New Roman" w:hAnsi="Consolas" w:cs="Times New Roman"/>
          <w:color w:val="2AA198"/>
          <w:sz w:val="21"/>
          <w:szCs w:val="21"/>
        </w:rPr>
        <w:t>"btn btn-secondary w-100"</w:t>
      </w:r>
      <w:r w:rsidRPr="00EA0156">
        <w:rPr>
          <w:rFonts w:ascii="Consolas" w:eastAsia="Times New Roman" w:hAnsi="Consolas" w:cs="Times New Roman"/>
          <w:color w:val="93A1A1"/>
          <w:sz w:val="21"/>
          <w:szCs w:val="21"/>
        </w:rPr>
        <w:t>&gt;</w:t>
      </w:r>
      <w:r w:rsidRPr="00EA0156">
        <w:rPr>
          <w:rFonts w:ascii="Consolas" w:eastAsia="Times New Roman" w:hAnsi="Consolas" w:cs="Times New Roman"/>
          <w:color w:val="657B83"/>
          <w:sz w:val="21"/>
          <w:szCs w:val="21"/>
        </w:rPr>
        <w:t xml:space="preserve"> Posalji poruku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button</w:t>
      </w:r>
      <w:r w:rsidRPr="00EA0156">
        <w:rPr>
          <w:rFonts w:ascii="Consolas" w:eastAsia="Times New Roman" w:hAnsi="Consolas" w:cs="Times New Roman"/>
          <w:color w:val="93A1A1"/>
          <w:sz w:val="21"/>
          <w:szCs w:val="21"/>
        </w:rPr>
        <w:t>&gt;</w:t>
      </w:r>
    </w:p>
    <w:p w14:paraId="4AEBA202"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form</w:t>
      </w:r>
      <w:r w:rsidRPr="00EA0156">
        <w:rPr>
          <w:rFonts w:ascii="Consolas" w:eastAsia="Times New Roman" w:hAnsi="Consolas" w:cs="Times New Roman"/>
          <w:color w:val="93A1A1"/>
          <w:sz w:val="21"/>
          <w:szCs w:val="21"/>
        </w:rPr>
        <w:t>&gt;</w:t>
      </w:r>
    </w:p>
    <w:p w14:paraId="4CB30ECD"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0C4BB3C7"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div</w:t>
      </w:r>
      <w:r w:rsidRPr="00EA0156">
        <w:rPr>
          <w:rFonts w:ascii="Consolas" w:eastAsia="Times New Roman" w:hAnsi="Consolas" w:cs="Times New Roman"/>
          <w:color w:val="93A1A1"/>
          <w:sz w:val="21"/>
          <w:szCs w:val="21"/>
        </w:rPr>
        <w:t>&gt;</w:t>
      </w:r>
    </w:p>
    <w:p w14:paraId="4F3CA2F2" w14:textId="77777777" w:rsidR="00EA0156" w:rsidRPr="00EA0156" w:rsidRDefault="00EA0156" w:rsidP="00EA0156">
      <w:pPr>
        <w:shd w:val="clear" w:color="auto" w:fill="FDF6E3"/>
        <w:spacing w:after="0" w:line="285" w:lineRule="atLeast"/>
        <w:rPr>
          <w:rFonts w:ascii="Consolas" w:eastAsia="Times New Roman" w:hAnsi="Consolas" w:cs="Times New Roman"/>
          <w:color w:val="657B83"/>
          <w:sz w:val="21"/>
          <w:szCs w:val="21"/>
        </w:rPr>
      </w:pPr>
      <w:r w:rsidRPr="00EA0156">
        <w:rPr>
          <w:rFonts w:ascii="Consolas" w:eastAsia="Times New Roman" w:hAnsi="Consolas" w:cs="Times New Roman"/>
          <w:color w:val="657B83"/>
          <w:sz w:val="21"/>
          <w:szCs w:val="21"/>
        </w:rPr>
        <w:t xml:space="preserve">    </w:t>
      </w:r>
      <w:r w:rsidRPr="00EA0156">
        <w:rPr>
          <w:rFonts w:ascii="Consolas" w:eastAsia="Times New Roman" w:hAnsi="Consolas" w:cs="Times New Roman"/>
          <w:color w:val="93A1A1"/>
          <w:sz w:val="21"/>
          <w:szCs w:val="21"/>
        </w:rPr>
        <w:t>&lt;/</w:t>
      </w:r>
      <w:r w:rsidRPr="00EA0156">
        <w:rPr>
          <w:rFonts w:ascii="Consolas" w:eastAsia="Times New Roman" w:hAnsi="Consolas" w:cs="Times New Roman"/>
          <w:color w:val="268BD2"/>
          <w:sz w:val="21"/>
          <w:szCs w:val="21"/>
        </w:rPr>
        <w:t>section</w:t>
      </w:r>
      <w:r w:rsidRPr="00EA0156">
        <w:rPr>
          <w:rFonts w:ascii="Consolas" w:eastAsia="Times New Roman" w:hAnsi="Consolas" w:cs="Times New Roman"/>
          <w:color w:val="93A1A1"/>
          <w:sz w:val="21"/>
          <w:szCs w:val="21"/>
        </w:rPr>
        <w:t>&gt;</w:t>
      </w:r>
    </w:p>
    <w:p w14:paraId="7F3FDB16" w14:textId="64440CF5" w:rsidR="002B30A2" w:rsidRDefault="002B30A2"/>
    <w:tbl>
      <w:tblPr>
        <w:tblW w:w="0" w:type="auto"/>
        <w:tblLook w:val="04A0" w:firstRow="1" w:lastRow="0" w:firstColumn="1" w:lastColumn="0" w:noHBand="0" w:noVBand="1"/>
      </w:tblPr>
      <w:tblGrid>
        <w:gridCol w:w="4320"/>
        <w:gridCol w:w="4320"/>
      </w:tblGrid>
      <w:tr w:rsidR="002B30A2" w14:paraId="57601A2C" w14:textId="77777777">
        <w:tc>
          <w:tcPr>
            <w:tcW w:w="4320" w:type="dxa"/>
          </w:tcPr>
          <w:p w14:paraId="4FC4DE6A" w14:textId="77777777" w:rsidR="002B30A2" w:rsidRDefault="00000000">
            <w:r>
              <w:t>Klasa / Atribut</w:t>
            </w:r>
          </w:p>
        </w:tc>
        <w:tc>
          <w:tcPr>
            <w:tcW w:w="4320" w:type="dxa"/>
          </w:tcPr>
          <w:p w14:paraId="4E95796D" w14:textId="77777777" w:rsidR="002B30A2" w:rsidRDefault="00000000">
            <w:r>
              <w:t>Objašnjenje</w:t>
            </w:r>
          </w:p>
        </w:tc>
      </w:tr>
      <w:tr w:rsidR="002B30A2" w14:paraId="2BFE8603" w14:textId="77777777">
        <w:tc>
          <w:tcPr>
            <w:tcW w:w="4320" w:type="dxa"/>
          </w:tcPr>
          <w:p w14:paraId="1CD8E014" w14:textId="77777777" w:rsidR="002B30A2" w:rsidRDefault="00000000">
            <w:r>
              <w:t>container</w:t>
            </w:r>
          </w:p>
        </w:tc>
        <w:tc>
          <w:tcPr>
            <w:tcW w:w="4320" w:type="dxa"/>
          </w:tcPr>
          <w:p w14:paraId="47192DCA" w14:textId="77777777" w:rsidR="002B30A2" w:rsidRDefault="00000000">
            <w:r>
              <w:t>Glavni okvir sekcije sa paddingom i centriranjem.</w:t>
            </w:r>
          </w:p>
        </w:tc>
      </w:tr>
      <w:tr w:rsidR="002B30A2" w14:paraId="21E6C206" w14:textId="77777777">
        <w:tc>
          <w:tcPr>
            <w:tcW w:w="4320" w:type="dxa"/>
          </w:tcPr>
          <w:p w14:paraId="5E67DC95" w14:textId="77777777" w:rsidR="002B30A2" w:rsidRDefault="00000000">
            <w:r>
              <w:lastRenderedPageBreak/>
              <w:t>my-5</w:t>
            </w:r>
          </w:p>
        </w:tc>
        <w:tc>
          <w:tcPr>
            <w:tcW w:w="4320" w:type="dxa"/>
          </w:tcPr>
          <w:p w14:paraId="51862282" w14:textId="77777777" w:rsidR="002B30A2" w:rsidRDefault="00000000">
            <w:r>
              <w:t>Margina gore i dole po 3rem.</w:t>
            </w:r>
          </w:p>
        </w:tc>
      </w:tr>
      <w:tr w:rsidR="002B30A2" w14:paraId="11E2323C" w14:textId="77777777">
        <w:tc>
          <w:tcPr>
            <w:tcW w:w="4320" w:type="dxa"/>
          </w:tcPr>
          <w:p w14:paraId="2CAE3021" w14:textId="77777777" w:rsidR="002B30A2" w:rsidRDefault="00000000">
            <w:r>
              <w:t>w-50</w:t>
            </w:r>
          </w:p>
        </w:tc>
        <w:tc>
          <w:tcPr>
            <w:tcW w:w="4320" w:type="dxa"/>
          </w:tcPr>
          <w:p w14:paraId="3179348F" w14:textId="77777777" w:rsidR="002B30A2" w:rsidRDefault="00000000">
            <w:r>
              <w:t>Širina elementa 50% roditelja.</w:t>
            </w:r>
          </w:p>
        </w:tc>
      </w:tr>
      <w:tr w:rsidR="002B30A2" w14:paraId="0CEED7FD" w14:textId="77777777">
        <w:tc>
          <w:tcPr>
            <w:tcW w:w="4320" w:type="dxa"/>
          </w:tcPr>
          <w:p w14:paraId="2DADEAEF" w14:textId="77777777" w:rsidR="002B30A2" w:rsidRDefault="00000000">
            <w:r>
              <w:t>row</w:t>
            </w:r>
          </w:p>
        </w:tc>
        <w:tc>
          <w:tcPr>
            <w:tcW w:w="4320" w:type="dxa"/>
          </w:tcPr>
          <w:p w14:paraId="041AA314" w14:textId="77777777" w:rsidR="002B30A2" w:rsidRDefault="00000000">
            <w:r>
              <w:t>Fleks kontejner za raspored kolona.</w:t>
            </w:r>
          </w:p>
        </w:tc>
      </w:tr>
      <w:tr w:rsidR="002B30A2" w14:paraId="3F67FC41" w14:textId="77777777">
        <w:tc>
          <w:tcPr>
            <w:tcW w:w="4320" w:type="dxa"/>
          </w:tcPr>
          <w:p w14:paraId="41E0AE59" w14:textId="77777777" w:rsidR="002B30A2" w:rsidRDefault="00000000">
            <w:r>
              <w:t>g-5</w:t>
            </w:r>
          </w:p>
        </w:tc>
        <w:tc>
          <w:tcPr>
            <w:tcW w:w="4320" w:type="dxa"/>
          </w:tcPr>
          <w:p w14:paraId="638D50F7" w14:textId="77777777" w:rsidR="002B30A2" w:rsidRDefault="00000000">
            <w:r>
              <w:t>Razmak između kolona 3rem.</w:t>
            </w:r>
          </w:p>
        </w:tc>
      </w:tr>
      <w:tr w:rsidR="002B30A2" w14:paraId="72925731" w14:textId="77777777">
        <w:tc>
          <w:tcPr>
            <w:tcW w:w="4320" w:type="dxa"/>
          </w:tcPr>
          <w:p w14:paraId="1345325E" w14:textId="77777777" w:rsidR="002B30A2" w:rsidRDefault="00000000">
            <w:r>
              <w:t>col-md-6</w:t>
            </w:r>
          </w:p>
        </w:tc>
        <w:tc>
          <w:tcPr>
            <w:tcW w:w="4320" w:type="dxa"/>
          </w:tcPr>
          <w:p w14:paraId="60A9F113" w14:textId="77777777" w:rsidR="002B30A2" w:rsidRDefault="00000000">
            <w:r>
              <w:t>Kolona zauzima pola širine na &gt;=768px ekranima.</w:t>
            </w:r>
          </w:p>
        </w:tc>
      </w:tr>
      <w:tr w:rsidR="002B30A2" w14:paraId="4EBFD9B9" w14:textId="77777777">
        <w:tc>
          <w:tcPr>
            <w:tcW w:w="4320" w:type="dxa"/>
          </w:tcPr>
          <w:p w14:paraId="7327E537" w14:textId="77777777" w:rsidR="002B30A2" w:rsidRDefault="00000000">
            <w:r>
              <w:t>col-sm-12</w:t>
            </w:r>
          </w:p>
        </w:tc>
        <w:tc>
          <w:tcPr>
            <w:tcW w:w="4320" w:type="dxa"/>
          </w:tcPr>
          <w:p w14:paraId="5C9156E8" w14:textId="77777777" w:rsidR="002B30A2" w:rsidRDefault="00000000">
            <w:r>
              <w:t>Kolona zauzima punu širinu na manjim ekranima.</w:t>
            </w:r>
          </w:p>
        </w:tc>
      </w:tr>
      <w:tr w:rsidR="002B30A2" w14:paraId="3BE7B9B8" w14:textId="77777777">
        <w:tc>
          <w:tcPr>
            <w:tcW w:w="4320" w:type="dxa"/>
          </w:tcPr>
          <w:p w14:paraId="31106713" w14:textId="77777777" w:rsidR="002B30A2" w:rsidRDefault="00000000">
            <w:r>
              <w:t>form-label</w:t>
            </w:r>
          </w:p>
        </w:tc>
        <w:tc>
          <w:tcPr>
            <w:tcW w:w="4320" w:type="dxa"/>
          </w:tcPr>
          <w:p w14:paraId="5D4F07B6" w14:textId="77777777" w:rsidR="002B30A2" w:rsidRDefault="00000000">
            <w:r>
              <w:t>Stilizuje labelu (font, margina).</w:t>
            </w:r>
          </w:p>
        </w:tc>
      </w:tr>
      <w:tr w:rsidR="002B30A2" w14:paraId="6CEBB254" w14:textId="77777777">
        <w:tc>
          <w:tcPr>
            <w:tcW w:w="4320" w:type="dxa"/>
          </w:tcPr>
          <w:p w14:paraId="43CC9133" w14:textId="77777777" w:rsidR="002B30A2" w:rsidRDefault="00000000">
            <w:r>
              <w:t>form-control</w:t>
            </w:r>
          </w:p>
        </w:tc>
        <w:tc>
          <w:tcPr>
            <w:tcW w:w="4320" w:type="dxa"/>
          </w:tcPr>
          <w:p w14:paraId="19EB24B3" w14:textId="77777777" w:rsidR="002B30A2" w:rsidRDefault="00000000">
            <w:r>
              <w:t>Stilizuje input polja (padding, border, radius).</w:t>
            </w:r>
          </w:p>
        </w:tc>
      </w:tr>
      <w:tr w:rsidR="002B30A2" w14:paraId="049AA89A" w14:textId="77777777">
        <w:tc>
          <w:tcPr>
            <w:tcW w:w="4320" w:type="dxa"/>
          </w:tcPr>
          <w:p w14:paraId="29252F69" w14:textId="77777777" w:rsidR="002B30A2" w:rsidRDefault="00000000">
            <w:r>
              <w:t>btn btn-secondary</w:t>
            </w:r>
          </w:p>
        </w:tc>
        <w:tc>
          <w:tcPr>
            <w:tcW w:w="4320" w:type="dxa"/>
          </w:tcPr>
          <w:p w14:paraId="1298A265" w14:textId="77777777" w:rsidR="002B30A2" w:rsidRDefault="00000000">
            <w:r>
              <w:t>Bootstrap dugme u sivoj temi.</w:t>
            </w:r>
          </w:p>
        </w:tc>
      </w:tr>
      <w:tr w:rsidR="002B30A2" w14:paraId="31299FF6" w14:textId="77777777">
        <w:tc>
          <w:tcPr>
            <w:tcW w:w="4320" w:type="dxa"/>
          </w:tcPr>
          <w:p w14:paraId="3C42E05B" w14:textId="77777777" w:rsidR="002B30A2" w:rsidRDefault="00000000">
            <w:r>
              <w:t>w-100</w:t>
            </w:r>
          </w:p>
        </w:tc>
        <w:tc>
          <w:tcPr>
            <w:tcW w:w="4320" w:type="dxa"/>
          </w:tcPr>
          <w:p w14:paraId="6CA5D6AD" w14:textId="77777777" w:rsidR="002B30A2" w:rsidRDefault="00000000">
            <w:r>
              <w:t>Širina 100% roditelja.</w:t>
            </w:r>
          </w:p>
        </w:tc>
      </w:tr>
      <w:tr w:rsidR="002B30A2" w14:paraId="777EC6BB" w14:textId="77777777">
        <w:tc>
          <w:tcPr>
            <w:tcW w:w="4320" w:type="dxa"/>
          </w:tcPr>
          <w:p w14:paraId="24EA769D" w14:textId="77777777" w:rsidR="002B30A2" w:rsidRDefault="00000000">
            <w:r>
              <w:t>mb-3</w:t>
            </w:r>
          </w:p>
        </w:tc>
        <w:tc>
          <w:tcPr>
            <w:tcW w:w="4320" w:type="dxa"/>
          </w:tcPr>
          <w:p w14:paraId="51D51B22" w14:textId="77777777" w:rsidR="002B30A2" w:rsidRDefault="00000000">
            <w:r>
              <w:t>Donja margina između inputa 1rem.</w:t>
            </w:r>
          </w:p>
        </w:tc>
      </w:tr>
    </w:tbl>
    <w:p w14:paraId="559AFCE7" w14:textId="77777777" w:rsidR="002B30A2" w:rsidRDefault="00000000">
      <w:pPr>
        <w:pStyle w:val="Heading2"/>
      </w:pPr>
      <w:r>
        <w:t>6. FOOTER</w:t>
      </w:r>
    </w:p>
    <w:p w14:paraId="35E50542" w14:textId="77777777" w:rsidR="002B30A2" w:rsidRDefault="00000000">
      <w:r>
        <w:br/>
        <w:t>&lt;footer class="text-center text-white py-3 bg-dark"&gt;</w:t>
      </w:r>
      <w:r>
        <w:br/>
        <w:t xml:space="preserve">    &amp;copy; 2025 Web dizajn</w:t>
      </w:r>
      <w:r>
        <w:br/>
        <w:t>&lt;/footer&gt;</w:t>
      </w:r>
      <w:r>
        <w:br/>
      </w:r>
    </w:p>
    <w:tbl>
      <w:tblPr>
        <w:tblW w:w="0" w:type="auto"/>
        <w:tblLook w:val="04A0" w:firstRow="1" w:lastRow="0" w:firstColumn="1" w:lastColumn="0" w:noHBand="0" w:noVBand="1"/>
      </w:tblPr>
      <w:tblGrid>
        <w:gridCol w:w="4320"/>
        <w:gridCol w:w="4320"/>
      </w:tblGrid>
      <w:tr w:rsidR="002B30A2" w14:paraId="41722272" w14:textId="77777777">
        <w:tc>
          <w:tcPr>
            <w:tcW w:w="4320" w:type="dxa"/>
          </w:tcPr>
          <w:p w14:paraId="2E077890" w14:textId="77777777" w:rsidR="002B30A2" w:rsidRDefault="00000000">
            <w:r>
              <w:t>Klasa</w:t>
            </w:r>
          </w:p>
        </w:tc>
        <w:tc>
          <w:tcPr>
            <w:tcW w:w="4320" w:type="dxa"/>
          </w:tcPr>
          <w:p w14:paraId="6FA90001" w14:textId="77777777" w:rsidR="002B30A2" w:rsidRDefault="00000000">
            <w:r>
              <w:t>Objašnjenje</w:t>
            </w:r>
          </w:p>
        </w:tc>
      </w:tr>
      <w:tr w:rsidR="002B30A2" w14:paraId="2BA70948" w14:textId="77777777">
        <w:tc>
          <w:tcPr>
            <w:tcW w:w="4320" w:type="dxa"/>
          </w:tcPr>
          <w:p w14:paraId="52A04176" w14:textId="77777777" w:rsidR="002B30A2" w:rsidRDefault="00000000">
            <w:r>
              <w:t>text-center</w:t>
            </w:r>
          </w:p>
        </w:tc>
        <w:tc>
          <w:tcPr>
            <w:tcW w:w="4320" w:type="dxa"/>
          </w:tcPr>
          <w:p w14:paraId="68FC21BC" w14:textId="77777777" w:rsidR="002B30A2" w:rsidRDefault="00000000">
            <w:r>
              <w:t>Tekst centriran horizontalno.</w:t>
            </w:r>
          </w:p>
        </w:tc>
      </w:tr>
      <w:tr w:rsidR="002B30A2" w14:paraId="732E53E8" w14:textId="77777777">
        <w:tc>
          <w:tcPr>
            <w:tcW w:w="4320" w:type="dxa"/>
          </w:tcPr>
          <w:p w14:paraId="421BDCC8" w14:textId="77777777" w:rsidR="002B30A2" w:rsidRDefault="00000000">
            <w:r>
              <w:t>text-white</w:t>
            </w:r>
          </w:p>
        </w:tc>
        <w:tc>
          <w:tcPr>
            <w:tcW w:w="4320" w:type="dxa"/>
          </w:tcPr>
          <w:p w14:paraId="41F1C564" w14:textId="77777777" w:rsidR="002B30A2" w:rsidRDefault="00000000">
            <w:r>
              <w:t>Boja teksta bijela.</w:t>
            </w:r>
          </w:p>
        </w:tc>
      </w:tr>
      <w:tr w:rsidR="002B30A2" w14:paraId="13863334" w14:textId="77777777">
        <w:tc>
          <w:tcPr>
            <w:tcW w:w="4320" w:type="dxa"/>
          </w:tcPr>
          <w:p w14:paraId="5355EF87" w14:textId="4644E23E" w:rsidR="002B30A2" w:rsidRDefault="00000000">
            <w:r>
              <w:t>py-3</w:t>
            </w:r>
            <w:r w:rsidR="009E50DF">
              <w:t>s</w:t>
            </w:r>
          </w:p>
        </w:tc>
        <w:tc>
          <w:tcPr>
            <w:tcW w:w="4320" w:type="dxa"/>
          </w:tcPr>
          <w:p w14:paraId="22D2FED0" w14:textId="77777777" w:rsidR="002B30A2" w:rsidRDefault="00000000">
            <w:r>
              <w:t>Padding gore i dole po 1rem.</w:t>
            </w:r>
          </w:p>
        </w:tc>
      </w:tr>
      <w:tr w:rsidR="002B30A2" w14:paraId="7350FB1E" w14:textId="77777777">
        <w:tc>
          <w:tcPr>
            <w:tcW w:w="4320" w:type="dxa"/>
          </w:tcPr>
          <w:p w14:paraId="1E6709DD" w14:textId="77777777" w:rsidR="002B30A2" w:rsidRDefault="00000000">
            <w:r>
              <w:t>bg-dark</w:t>
            </w:r>
          </w:p>
        </w:tc>
        <w:tc>
          <w:tcPr>
            <w:tcW w:w="4320" w:type="dxa"/>
          </w:tcPr>
          <w:p w14:paraId="71F2310F" w14:textId="77777777" w:rsidR="002B30A2" w:rsidRDefault="00000000">
            <w:r>
              <w:t>Tamna pozadina (#212529).</w:t>
            </w:r>
          </w:p>
        </w:tc>
      </w:tr>
    </w:tbl>
    <w:p w14:paraId="04BE92AE" w14:textId="77777777" w:rsidR="0098220C" w:rsidRDefault="0098220C"/>
    <w:sectPr w:rsidR="009822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475275">
    <w:abstractNumId w:val="8"/>
  </w:num>
  <w:num w:numId="2" w16cid:durableId="1540317008">
    <w:abstractNumId w:val="6"/>
  </w:num>
  <w:num w:numId="3" w16cid:durableId="1590237459">
    <w:abstractNumId w:val="5"/>
  </w:num>
  <w:num w:numId="4" w16cid:durableId="1225142778">
    <w:abstractNumId w:val="4"/>
  </w:num>
  <w:num w:numId="5" w16cid:durableId="1325667603">
    <w:abstractNumId w:val="7"/>
  </w:num>
  <w:num w:numId="6" w16cid:durableId="308558036">
    <w:abstractNumId w:val="3"/>
  </w:num>
  <w:num w:numId="7" w16cid:durableId="919560567">
    <w:abstractNumId w:val="2"/>
  </w:num>
  <w:num w:numId="8" w16cid:durableId="1817990256">
    <w:abstractNumId w:val="1"/>
  </w:num>
  <w:num w:numId="9" w16cid:durableId="79561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0A2"/>
    <w:rsid w:val="002E51D0"/>
    <w:rsid w:val="00326F90"/>
    <w:rsid w:val="0098220C"/>
    <w:rsid w:val="009E50DF"/>
    <w:rsid w:val="00AA1D8D"/>
    <w:rsid w:val="00B47730"/>
    <w:rsid w:val="00BC3C17"/>
    <w:rsid w:val="00CB0664"/>
    <w:rsid w:val="00EA01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A54F14"/>
  <w14:defaultImageDpi w14:val="300"/>
  <w15:docId w15:val="{C3101414-3DAF-4BC9-A388-9EA82056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1280</Words>
  <Characters>7300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Dejan Babic</cp:lastModifiedBy>
  <cp:revision>4</cp:revision>
  <dcterms:created xsi:type="dcterms:W3CDTF">2013-12-23T23:15:00Z</dcterms:created>
  <dcterms:modified xsi:type="dcterms:W3CDTF">2025-10-17T22:10:00Z</dcterms:modified>
  <cp:category/>
</cp:coreProperties>
</file>